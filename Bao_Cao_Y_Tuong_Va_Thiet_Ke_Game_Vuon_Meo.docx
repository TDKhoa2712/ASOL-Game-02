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00"/>
      </w:pPr>
      <w:r>
        <w:rPr>
          <w:rFonts w:ascii="Segoe UI" w:hAnsi="Segoe UI"/>
          <w:b/>
          <w:color w:val="64748B"/>
          <w:sz w:val="20"/>
        </w:rPr>
        <w:t>CÔNG TY TNHH GIẢI PHÁP CÔNG NGHỆ ALPACA (ALPACA SOLUTION)</w:t>
      </w:r>
    </w:p>
    <w:p>
      <w:pPr>
        <w:spacing w:before="0" w:after="800"/>
      </w:pPr>
      <w:r>
        <w:rPr>
          <w:rFonts w:ascii="Segoe UI" w:hAnsi="Segoe UI"/>
          <w:b/>
          <w:color w:val="0F766E"/>
          <w:sz w:val="20"/>
        </w:rPr>
        <w:t>DỰ ÁN GAME ASOL-03 · TÀI LIỆU CHIẾN LƯỢC SẢN PHẨM &amp; THIẾT KẾ CHI TIẾT</w:t>
      </w:r>
    </w:p>
    <w:p>
      <w:pPr>
        <w:spacing w:before="400" w:after="200"/>
      </w:pPr>
      <w:r>
        <w:rPr>
          <w:rFonts w:ascii="Segoe UI" w:hAnsi="Segoe UI"/>
          <w:b/>
          <w:color w:val="1E3A8A"/>
          <w:sz w:val="48"/>
        </w:rPr>
        <w:t>BÁO CÁO Ý TƯỞNG &amp; THIẾT KẾ GAME</w:t>
        <w:br/>
        <w:t>(GAME DESIGN DOCUMENT)</w:t>
      </w:r>
    </w:p>
    <w:p>
      <w:pPr>
        <w:spacing w:before="100" w:after="500"/>
      </w:pPr>
      <w:r>
        <w:rPr>
          <w:rFonts w:ascii="Segoe UI" w:hAnsi="Segoe UI"/>
          <w:b/>
          <w:color w:val="C2410C"/>
          <w:sz w:val="36"/>
        </w:rPr>
        <w:t>DỰ ÁN: VƯỜN MÈO (CAT GARDEN)</w:t>
        <w:br/>
      </w:r>
      <w:r>
        <w:rPr>
          <w:rFonts w:ascii="Segoe UI" w:hAnsi="Segoe UI"/>
          <w:i/>
          <w:color w:val="64748B"/>
          <w:sz w:val="24"/>
        </w:rPr>
        <w:t>Tựa game giải đố suy luận logic thư giãn (Cozy Logic Puzzle) trên thiết bị di động</w:t>
      </w:r>
    </w:p>
    <w:p>
      <w:pPr>
        <w:spacing w:after="800"/>
      </w:pPr>
    </w:p>
    <w:tbl>
      <w:tblPr>
        <w:tblW w:type="auto" w:w="0"/>
        <w:jc w:val="center"/>
        <w:tblLayout w:type="fixed"/>
        <w:tblLook w:firstColumn="1" w:firstRow="1" w:lastColumn="0" w:lastRow="0" w:noHBand="0" w:noVBand="1" w:val="04A0"/>
      </w:tblPr>
      <w:tblGrid>
        <w:gridCol w:w="4514"/>
        <w:gridCol w:w="4514"/>
      </w:tblGrid>
      <w:tr>
        <w:trPr>
          <w:tblHeader/>
        </w:trPr>
        <w:tc>
          <w:tcPr>
            <w:tcW w:type="dxa" w:w="3600"/>
            <w:shd w:fill="1E3A8A"/>
            <w:tcMar>
              <w:top w:w="140" w:type="dxa"/>
              <w:bottom w:w="140" w:type="dxa"/>
              <w:left w:w="180" w:type="dxa"/>
              <w:right w:w="180" w:type="dxa"/>
            </w:tcMar>
          </w:tcPr>
          <w:p>
            <w:pPr>
              <w:jc w:val="left"/>
            </w:pPr>
            <w:r>
              <w:rPr>
                <w:rFonts w:ascii="Segoe UI" w:hAnsi="Segoe UI"/>
                <w:b/>
                <w:color w:val="FFFFFF"/>
                <w:sz w:val="19"/>
              </w:rPr>
              <w:t>Thông tin phân loại</w:t>
            </w:r>
          </w:p>
        </w:tc>
        <w:tc>
          <w:tcPr>
            <w:tcW w:type="dxa" w:w="5760"/>
            <w:shd w:fill="1E3A8A"/>
            <w:tcMar>
              <w:top w:w="140" w:type="dxa"/>
              <w:bottom w:w="140" w:type="dxa"/>
              <w:left w:w="180" w:type="dxa"/>
              <w:right w:w="180" w:type="dxa"/>
            </w:tcMar>
          </w:tcPr>
          <w:p>
            <w:pPr>
              <w:jc w:val="left"/>
            </w:pPr>
            <w:r>
              <w:rPr>
                <w:rFonts w:ascii="Segoe UI" w:hAnsi="Segoe UI"/>
                <w:b/>
                <w:color w:val="FFFFFF"/>
                <w:sz w:val="19"/>
              </w:rPr>
              <w:t>Chi tiết đặc tả dự án</w:t>
            </w:r>
          </w:p>
        </w:tc>
      </w:tr>
      <w:tr>
        <w:tc>
          <w:tcPr>
            <w:tcW w:type="dxa" w:w="360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Tên dự án (Working Title)</w:t>
            </w:r>
          </w:p>
        </w:tc>
        <w:tc>
          <w:tcPr>
            <w:tcW w:type="dxa" w:w="576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Vườn Mèo (Cat Garden) — Mã dự án: ASOL-Game-03</w:t>
            </w:r>
          </w:p>
        </w:tc>
      </w:tr>
      <w:tr>
        <w:tc>
          <w:tcPr>
            <w:tcW w:type="dxa" w:w="360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Thể loại (Genre)</w:t>
            </w:r>
          </w:p>
        </w:tc>
        <w:tc>
          <w:tcPr>
            <w:tcW w:type="dxa" w:w="576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Logic Puzzle / Single-player Grid Deduction (Star Battle style)</w:t>
            </w:r>
          </w:p>
        </w:tc>
      </w:tr>
      <w:tr>
        <w:tc>
          <w:tcPr>
            <w:tcW w:type="dxa" w:w="360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Nền tảng mục tiêu (Platform)</w:t>
            </w:r>
          </w:p>
        </w:tc>
        <w:tc>
          <w:tcPr>
            <w:tcW w:type="dxa" w:w="576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iOS &amp; Android (Màn hình dọc - Portrait, Hoạt động Offline 100%)</w:t>
            </w:r>
          </w:p>
        </w:tc>
      </w:tr>
      <w:tr>
        <w:tc>
          <w:tcPr>
            <w:tcW w:type="dxa" w:w="360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Engine phát triển</w:t>
            </w:r>
          </w:p>
        </w:tc>
        <w:tc>
          <w:tcPr>
            <w:tcW w:type="dxa" w:w="576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Godot Engine 4.x (GDScript, Pipeline đồ họa 2D từ 3D Blender)</w:t>
            </w:r>
          </w:p>
        </w:tc>
      </w:tr>
      <w:tr>
        <w:tc>
          <w:tcPr>
            <w:tcW w:type="dxa" w:w="360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Phiên bản tài liệu (Version)</w:t>
            </w:r>
          </w:p>
        </w:tc>
        <w:tc>
          <w:tcPr>
            <w:tcW w:type="dxa" w:w="576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0.5.0 (Candidate Specification hướng tới GDD v1.0)</w:t>
            </w:r>
          </w:p>
        </w:tc>
      </w:tr>
      <w:tr>
        <w:tc>
          <w:tcPr>
            <w:tcW w:type="dxa" w:w="360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Ngày lập báo cáo</w:t>
            </w:r>
          </w:p>
        </w:tc>
        <w:tc>
          <w:tcPr>
            <w:tcW w:type="dxa" w:w="576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21/09/2026</w:t>
            </w:r>
          </w:p>
        </w:tc>
      </w:tr>
      <w:tr>
        <w:tc>
          <w:tcPr>
            <w:tcW w:type="dxa" w:w="360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Tác giả / Bộ phận</w:t>
            </w:r>
          </w:p>
        </w:tc>
        <w:tc>
          <w:tcPr>
            <w:tcW w:type="dxa" w:w="576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Alpaca Solution Game Design &amp; Architecture Team</w:t>
            </w:r>
          </w:p>
        </w:tc>
      </w:tr>
      <w:tr>
        <w:tc>
          <w:tcPr>
            <w:tcW w:type="dxa" w:w="360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Trạng thái hiện tại</w:t>
            </w:r>
          </w:p>
        </w:tc>
        <w:tc>
          <w:tcPr>
            <w:tcW w:type="dxa" w:w="576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Đã chốt toàn diện GDD &amp; Architecture, hoàn thiện Validator v4 &amp; Bộ Test</w:t>
            </w:r>
          </w:p>
        </w:tc>
      </w:tr>
    </w:tbl>
    <w:p>
      <w:pPr>
        <w:spacing w:before="40" w:after="120"/>
      </w:pPr>
    </w:p>
    <w:p>
      <w:r>
        <w:br w:type="page"/>
      </w:r>
    </w:p>
    <w:p>
      <w:pPr>
        <w:pStyle w:val="Heading1"/>
        <w:keepNext/>
        <w:spacing w:before="360" w:after="160"/>
      </w:pPr>
      <w:r>
        <w:rPr>
          <w:rFonts w:ascii="Segoe UI" w:hAnsi="Segoe UI"/>
          <w:b/>
          <w:color w:val="1E3A8A"/>
          <w:sz w:val="34"/>
        </w:rPr>
        <w:t>TÓM TẮT ĐIỀU HÀNH (EXECUTIVE SUMMARY)</w:t>
      </w:r>
    </w:p>
    <w:p>
      <w:pPr>
        <w:spacing w:before="0" w:after="100" w:line="288" w:lineRule="auto"/>
      </w:pPr>
      <w:r>
        <w:rPr>
          <w:rFonts w:ascii="Segoe UI" w:hAnsi="Segoe UI"/>
          <w:i w:val="0"/>
          <w:color w:val="1E293B"/>
          <w:sz w:val="20"/>
        </w:rPr>
        <w:t>"Vườn Mèo" (tên tạm thời) là dự án game giải đố suy luận một người chơi trên thiết bị di động (màn hình dọc), được thiết kế theo định hướng trải nghiệm ấm cúng, thư giãn (Cozy Game) nhưng kích thích trí tuệ sâu sắc. Trò chơi phát triển dựa trên nền tảng luật kinh điển của dòng giải đố Star Battle (được đánh giá cao về tính logic thuần túy), kết hợp với hình tượng loài mèo gần gũi, đáng yêu được dựng hình 3D nguyên bản và xuất thành sprite 2D mượt mà.</w:t>
      </w:r>
    </w:p>
    <w:tbl>
      <w:tblPr>
        <w:tblW w:type="auto" w:w="0"/>
        <w:jc w:val="center"/>
        <w:tblLayout w:type="fixed"/>
        <w:tblLook w:firstColumn="1" w:firstRow="1" w:lastColumn="0" w:lastRow="0" w:noHBand="0" w:noVBand="1" w:val="04A0"/>
      </w:tblPr>
      <w:tblGrid>
        <w:gridCol w:w="9029"/>
      </w:tblGrid>
      <w:tr>
        <w:tc>
          <w:tcPr>
            <w:tcW w:type="dxa" w:w="9360"/>
            <w:shd w:fill="F0FDFA"/>
            <w:tcMar>
              <w:top w:w="160" w:type="dxa"/>
              <w:bottom w:w="160" w:type="dxa"/>
              <w:left w:w="200" w:type="dxa"/>
              <w:right w:w="200" w:type="dxa"/>
            </w:tcMar>
            <w:tcBorders>
              <w:top w:val="none"/>
              <w:bottom w:val="none"/>
              <w:left w:val="single" w:sz="24" w:space="0" w:color="0D9488"/>
              <w:right w:val="none"/>
            </w:tcBorders>
          </w:tcPr>
          <w:p>
            <w:pPr>
              <w:spacing w:before="40" w:after="80"/>
            </w:pPr>
            <w:r>
              <w:rPr>
                <w:rFonts w:ascii="Segoe UI" w:hAnsi="Segoe UI"/>
                <w:b/>
                <w:color w:val="0F766E"/>
                <w:sz w:val="21"/>
              </w:rPr>
              <w:t>★ BẢN SẮC &amp; CAM KẾT NGUYÊN BẢN CỦA DỰ ÁN</w:t>
            </w:r>
          </w:p>
          <w:p>
            <w:pPr>
              <w:spacing w:before="40" w:after="60"/>
            </w:pPr>
            <w:r>
              <w:rPr>
                <w:rFonts w:ascii="Segoe UI" w:hAnsi="Segoe UI"/>
                <w:color w:val="1E293B"/>
                <w:sz w:val="19"/>
              </w:rPr>
              <w:t>100% Asset nguyên bản: Toàn bộ model 3D, animation, sprite 2D, hiệu ứng âm thanh và câu chữ đều được xây dựng gốc từ đội ngũ, cam kết không sao chép bất kỳ tài sản sở hữu trí tuệ nào từ các game tham chiếu trên thị trường (như Meowdoku).</w:t>
            </w:r>
          </w:p>
          <w:p>
            <w:pPr>
              <w:spacing w:before="40" w:after="60"/>
            </w:pPr>
            <w:r>
              <w:rPr>
                <w:rFonts w:ascii="Segoe UI" w:hAnsi="Segoe UI"/>
                <w:color w:val="1E293B"/>
                <w:sz w:val="19"/>
              </w:rPr>
              <w:t>Logic toán học chuẩn xác: 100% màn chơi (level) được đảm bảo có đúng một nghiệm duy nhất (unique solution) và giải được hoàn toàn bằng chuỗi suy luận logic thuần túy, tuyệt đối không đòi hỏi người chơi phải đoán mò (no guesswork).</w:t>
            </w:r>
          </w:p>
          <w:p>
            <w:pPr>
              <w:spacing w:before="40" w:after="60"/>
            </w:pPr>
            <w:r>
              <w:rPr>
                <w:rFonts w:ascii="Segoe UI" w:hAnsi="Segoe UI"/>
                <w:color w:val="1E293B"/>
                <w:sz w:val="19"/>
              </w:rPr>
              <w:t>Thiết kế công thái học không ma sát: Không dùng cơ chế đổi công cụ phức tạp; người chơi thực hiện mọi thao tác đặt X, xóa X, kéo dải ô và xác nhận mèo thông qua hệ thống chạm/kéo/chạm đôi cực kỳ trực quan.</w:t>
            </w:r>
          </w:p>
        </w:tc>
      </w:tr>
    </w:tbl>
    <w:p>
      <w:pPr>
        <w:spacing w:after="120"/>
      </w:pPr>
    </w:p>
    <w:p>
      <w:pPr>
        <w:pStyle w:val="Heading2"/>
        <w:keepNext/>
        <w:spacing w:before="260" w:after="100"/>
      </w:pPr>
      <w:r>
        <w:rPr>
          <w:rFonts w:ascii="Segoe UI" w:hAnsi="Segoe UI"/>
          <w:b/>
          <w:color w:val="0F766E"/>
          <w:sz w:val="26"/>
        </w:rPr>
        <w:t>Bốn Trụ Cột Trải Nghiệm (Core Product Pillars)</w:t>
      </w:r>
    </w:p>
    <w:p>
      <w:pPr>
        <w:pStyle w:val="ListBullet"/>
        <w:spacing w:before="20" w:after="60" w:line="276" w:lineRule="auto"/>
      </w:pPr>
      <w:r>
        <w:rPr>
          <w:rFonts w:ascii="Segoe UI" w:hAnsi="Segoe UI"/>
          <w:b/>
          <w:color w:val="1E293B"/>
          <w:sz w:val="20"/>
        </w:rPr>
        <w:t xml:space="preserve">1. Trí tuệ thuần khiết (Pure Mindful Deduction): </w:t>
      </w:r>
      <w:r>
        <w:rPr>
          <w:rFonts w:ascii="Segoe UI" w:hAnsi="Segoe UI"/>
          <w:color w:val="1E293B"/>
          <w:sz w:val="20"/>
        </w:rPr>
        <w:t>Luật chơi tối giản, dễ hiểu chỉ sau 1 phút hướng dẫn nhưng chiều sâu suy luận tăng dần theo cấp số. Mọi bước đi đều có thể chứng minh logic thông qua các quy tắc loại trừ (S1), ứng viên đơn (S2) và khóa giao thoa (S3).</w:t>
      </w:r>
    </w:p>
    <w:p>
      <w:pPr>
        <w:pStyle w:val="ListBullet"/>
        <w:spacing w:before="20" w:after="60" w:line="276" w:lineRule="auto"/>
      </w:pPr>
      <w:r>
        <w:rPr>
          <w:rFonts w:ascii="Segoe UI" w:hAnsi="Segoe UI"/>
          <w:b/>
          <w:color w:val="1E293B"/>
          <w:sz w:val="20"/>
        </w:rPr>
        <w:t xml:space="preserve">2. Trải nghiệm không áp lực (Cozy &amp; Stress-Free): </w:t>
      </w:r>
      <w:r>
        <w:rPr>
          <w:rFonts w:ascii="Segoe UI" w:hAnsi="Segoe UI"/>
          <w:color w:val="1E293B"/>
          <w:sz w:val="20"/>
        </w:rPr>
        <w:t>Không tính giờ đếm ngược, không hiện điểm số dồn dập trong lúc chơi; điểm số chỉ là scorecard thành tích nhẹ nhàng hiển thị sau khi hoàn thành. Game vận hành hoàn toàn offline, mang lại cảm giác bình yên.</w:t>
      </w:r>
    </w:p>
    <w:p>
      <w:pPr>
        <w:pStyle w:val="ListBullet"/>
        <w:spacing w:before="20" w:after="60" w:line="276" w:lineRule="auto"/>
      </w:pPr>
      <w:r>
        <w:rPr>
          <w:rFonts w:ascii="Segoe UI" w:hAnsi="Segoe UI"/>
          <w:b/>
          <w:color w:val="1E293B"/>
          <w:sz w:val="20"/>
        </w:rPr>
        <w:t xml:space="preserve">3. Thao tác cảm ứng mượt mà (Zero-Friction Gesture): </w:t>
      </w:r>
      <w:r>
        <w:rPr>
          <w:rFonts w:ascii="Segoe UI" w:hAnsi="Segoe UI"/>
          <w:color w:val="1E293B"/>
          <w:sz w:val="20"/>
        </w:rPr>
        <w:t>Chạm 1 lần để đánh/xóa X tức thì; giữ và rê để tô hàng loạt ô; chạm đôi 280ms để xác nhận mèo. Hệ thống Undo 1 bước thông minh và Restart có xác nhận giúp kiểm soát ván chơi hoàn hảo.</w:t>
      </w:r>
    </w:p>
    <w:p>
      <w:pPr>
        <w:pStyle w:val="ListBullet"/>
        <w:spacing w:before="20" w:after="60" w:line="276" w:lineRule="auto"/>
      </w:pPr>
      <w:r>
        <w:rPr>
          <w:rFonts w:ascii="Segoe UI" w:hAnsi="Segoe UI"/>
          <w:b/>
          <w:color w:val="1E293B"/>
          <w:sz w:val="20"/>
        </w:rPr>
        <w:t xml:space="preserve">4. Tự động hóa kiểm thử nội dung (Automated Content Pipeline): </w:t>
      </w:r>
      <w:r>
        <w:rPr>
          <w:rFonts w:ascii="Segoe UI" w:hAnsi="Segoe UI"/>
          <w:color w:val="1E293B"/>
          <w:sz w:val="20"/>
        </w:rPr>
        <w:t>Bộ công cụ Python Validator kiểm tra toàn diện schema v4, nghiệm duy nhất, trace suy luận và lọc trùng lặp hình học qua 8 phép biến đổi đối xứng, bảo chứng chất lượng trước mọi bản cập nhật.</w:t>
      </w:r>
    </w:p>
    <w:p>
      <w:pPr>
        <w:pStyle w:val="Heading2"/>
        <w:keepNext/>
        <w:spacing w:before="260" w:after="100"/>
      </w:pPr>
      <w:r>
        <w:rPr>
          <w:rFonts w:ascii="Segoe UI" w:hAnsi="Segoe UI"/>
          <w:b/>
          <w:color w:val="0F766E"/>
          <w:sz w:val="26"/>
        </w:rPr>
        <w:t>Bảng Thông Số Tổng Quan (Game Factsheet)</w:t>
      </w:r>
    </w:p>
    <w:tbl>
      <w:tblPr>
        <w:tblW w:type="auto" w:w="0"/>
        <w:jc w:val="center"/>
        <w:tblLayout w:type="fixed"/>
        <w:tblLook w:firstColumn="1" w:firstRow="1" w:lastColumn="0" w:lastRow="0" w:noHBand="0" w:noVBand="1" w:val="04A0"/>
      </w:tblPr>
      <w:tblGrid>
        <w:gridCol w:w="4514"/>
        <w:gridCol w:w="4514"/>
      </w:tblGrid>
      <w:tr>
        <w:trPr>
          <w:tblHeader/>
        </w:trPr>
        <w:tc>
          <w:tcPr>
            <w:tcW w:type="dxa" w:w="3168"/>
            <w:shd w:fill="1E3A8A"/>
            <w:tcMar>
              <w:top w:w="140" w:type="dxa"/>
              <w:bottom w:w="140" w:type="dxa"/>
              <w:left w:w="180" w:type="dxa"/>
              <w:right w:w="180" w:type="dxa"/>
            </w:tcMar>
          </w:tcPr>
          <w:p>
            <w:pPr>
              <w:jc w:val="left"/>
            </w:pPr>
            <w:r>
              <w:rPr>
                <w:rFonts w:ascii="Segoe UI" w:hAnsi="Segoe UI"/>
                <w:b/>
                <w:color w:val="FFFFFF"/>
                <w:sz w:val="19"/>
              </w:rPr>
              <w:t>Thông số</w:t>
            </w:r>
          </w:p>
        </w:tc>
        <w:tc>
          <w:tcPr>
            <w:tcW w:type="dxa" w:w="6192"/>
            <w:shd w:fill="1E3A8A"/>
            <w:tcMar>
              <w:top w:w="140" w:type="dxa"/>
              <w:bottom w:w="140" w:type="dxa"/>
              <w:left w:w="180" w:type="dxa"/>
              <w:right w:w="180" w:type="dxa"/>
            </w:tcMar>
          </w:tcPr>
          <w:p>
            <w:pPr>
              <w:jc w:val="left"/>
            </w:pPr>
            <w:r>
              <w:rPr>
                <w:rFonts w:ascii="Segoe UI" w:hAnsi="Segoe UI"/>
                <w:b/>
                <w:color w:val="FFFFFF"/>
                <w:sz w:val="19"/>
              </w:rPr>
              <w:t>Đặc tả chi tiết trong phiên bản MVP</w:t>
            </w:r>
          </w:p>
        </w:tc>
      </w:tr>
      <w:tr>
        <w:tc>
          <w:tcPr>
            <w:tcW w:type="dxa" w:w="3168"/>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Thể loại</w:t>
            </w:r>
          </w:p>
        </w:tc>
        <w:tc>
          <w:tcPr>
            <w:tcW w:type="dxa" w:w="619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Logic Puzzle / Single-player Grid Deduction</w:t>
            </w:r>
          </w:p>
        </w:tc>
      </w:tr>
      <w:tr>
        <w:tc>
          <w:tcPr>
            <w:tcW w:type="dxa" w:w="3168"/>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Định dạng màn hình</w:t>
            </w:r>
          </w:p>
        </w:tc>
        <w:tc>
          <w:tcPr>
            <w:tcW w:type="dxa" w:w="6192"/>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Màn hình dọc (Vertical / Portrait Mode) cho điện thoại di động</w:t>
            </w:r>
          </w:p>
        </w:tc>
      </w:tr>
      <w:tr>
        <w:tc>
          <w:tcPr>
            <w:tcW w:type="dxa" w:w="3168"/>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Quy mô nội dung MVP</w:t>
            </w:r>
          </w:p>
        </w:tc>
        <w:tc>
          <w:tcPr>
            <w:tcW w:type="dxa" w:w="619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24 Level gốc được biên tập thủ công, kích thước bàn N=4×4 đến N=6×6</w:t>
            </w:r>
          </w:p>
        </w:tc>
      </w:tr>
      <w:tr>
        <w:tc>
          <w:tcPr>
            <w:tcW w:type="dxa" w:w="3168"/>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Mở rộng kiến trúc</w:t>
            </w:r>
          </w:p>
        </w:tc>
        <w:tc>
          <w:tcPr>
            <w:tcW w:type="dxa" w:w="6192"/>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Schema và Core hỗ trợ sẵn sàng mở rộng đến N=12×12 (12 vùng/mèo/màu)</w:t>
            </w:r>
          </w:p>
        </w:tc>
      </w:tr>
      <w:tr>
        <w:tc>
          <w:tcPr>
            <w:tcW w:type="dxa" w:w="3168"/>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Mức độ suy luận</w:t>
            </w:r>
          </w:p>
        </w:tc>
        <w:tc>
          <w:tcPr>
            <w:tcW w:type="dxa" w:w="619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Level 1–18: Suy luận S1/S2; Level 19–24: Bắt buộc chứa bước suy luận nâng cao S3</w:t>
            </w:r>
          </w:p>
        </w:tc>
      </w:tr>
      <w:tr>
        <w:tc>
          <w:tcPr>
            <w:tcW w:type="dxa" w:w="3168"/>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Cơ chế mạng &amp; Monetization</w:t>
            </w:r>
          </w:p>
        </w:tc>
        <w:tc>
          <w:tcPr>
            <w:tcW w:type="dxa" w:w="6192"/>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Hoàn toàn Offline, không quảng cáo ép buộc, không IAP trong bản đầu</w:t>
            </w:r>
          </w:p>
        </w:tc>
      </w:tr>
      <w:tr>
        <w:tc>
          <w:tcPr>
            <w:tcW w:type="dxa" w:w="3168"/>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Ngôn ngữ khởi đầu</w:t>
            </w:r>
          </w:p>
        </w:tc>
        <w:tc>
          <w:tcPr>
            <w:tcW w:type="dxa" w:w="619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Tiếng Việt (thiết kế sẵn hệ thống localization để hỗ trợ đa ngôn ngữ)</w:t>
            </w:r>
          </w:p>
        </w:tc>
      </w:tr>
      <w:tr>
        <w:tc>
          <w:tcPr>
            <w:tcW w:type="dxa" w:w="3168"/>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Thời lượng 1 ván</w:t>
            </w:r>
          </w:p>
        </w:tc>
        <w:tc>
          <w:tcPr>
            <w:tcW w:type="dxa" w:w="6192"/>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1 – 3 phút (màn nhỏ 4×4) đến 3 – 6 phút (màn nâng cao 5×5, 6×6)</w:t>
            </w:r>
          </w:p>
        </w:tc>
      </w:tr>
      <w:tr>
        <w:tc>
          <w:tcPr>
            <w:tcW w:type="dxa" w:w="3168"/>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Đối tượng người chơi</w:t>
            </w:r>
          </w:p>
        </w:tc>
        <w:tc>
          <w:tcPr>
            <w:tcW w:type="dxa" w:w="619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Casual/Mid-core Puzzle gamer, yêu thích mèo, chuộng game thư giãn rèn luyện trí não</w:t>
            </w:r>
          </w:p>
        </w:tc>
      </w:tr>
    </w:tbl>
    <w:p>
      <w:pPr>
        <w:spacing w:before="40" w:after="120"/>
      </w:pPr>
    </w:p>
    <w:p>
      <w:pPr>
        <w:pStyle w:val="Heading1"/>
        <w:keepNext/>
        <w:spacing w:before="360" w:after="160"/>
      </w:pPr>
      <w:r>
        <w:rPr>
          <w:rFonts w:ascii="Segoe UI" w:hAnsi="Segoe UI"/>
          <w:b/>
          <w:color w:val="1E3A8A"/>
          <w:sz w:val="34"/>
        </w:rPr>
        <w:t>CHƯƠNG 1: Ý TƯỞNG SẢN PHẨM &amp; TẦM NHÌN (PRODUCT VISION)</w:t>
      </w:r>
    </w:p>
    <w:p>
      <w:pPr>
        <w:pStyle w:val="Heading2"/>
        <w:keepNext/>
        <w:spacing w:before="260" w:after="100"/>
      </w:pPr>
      <w:r>
        <w:rPr>
          <w:rFonts w:ascii="Segoe UI" w:hAnsi="Segoe UI"/>
          <w:b/>
          <w:color w:val="0F766E"/>
          <w:sz w:val="26"/>
        </w:rPr>
        <w:t>1.1. Bối cảnh &amp; Cốt truyện Thư Giãn (The Cozy Garden)</w:t>
      </w:r>
    </w:p>
    <w:p>
      <w:pPr>
        <w:spacing w:before="0" w:after="100" w:line="288" w:lineRule="auto"/>
      </w:pPr>
      <w:r>
        <w:rPr>
          <w:rFonts w:ascii="Segoe UI" w:hAnsi="Segoe UI"/>
          <w:i w:val="0"/>
          <w:color w:val="1E293B"/>
          <w:sz w:val="20"/>
        </w:rPr>
        <w:t>Trò chơi mở ra một khu vườn thanh bình được chia thành nhiều ô đất với các thảm hoa và cảnh quan rực rỡ sắc màu. Tại đây, những chú mèo tinh nghịch đang chơi trò trốn tìm. Mỗi khu vực, mỗi hàng và mỗi cột trong khu vườn đều chỉ có duy nhất một vị trí ấm áp và lý tưởng nhất cho một chú mèo nằm nghỉ ngơi. Hơn thế nữa, các chú mèo vốn có tập tính độc lập, chúng không thích nằm quá gần nhau (kể cả chạm góc chéo).</w:t>
      </w:r>
    </w:p>
    <w:p>
      <w:pPr>
        <w:spacing w:before="0" w:after="100" w:line="288" w:lineRule="auto"/>
      </w:pPr>
      <w:r>
        <w:rPr>
          <w:rFonts w:ascii="Segoe UI" w:hAnsi="Segoe UI"/>
          <w:i w:val="0"/>
          <w:color w:val="1E293B"/>
          <w:sz w:val="20"/>
        </w:rPr>
        <w:t>Người chơi trong vai trò người chăm sóc khu vườn sẽ vận dụng tư duy logic tinh tế để suy luận và đánh dấu các vị trí không có mèo (bằng dấu cỏ cây/dấu X), từ đó tìm ra chính xác vị trí của tất cả các chú mèo đang ẩn nấp. Mỗi khi một chú mèo được phát hiện, nó sẽ nhảy lên vui sướng và cảm ơn người chơi bằng những tiếng meow ngọt ngào.</w:t>
      </w:r>
    </w:p>
    <w:p>
      <w:pPr>
        <w:pStyle w:val="Heading2"/>
        <w:keepNext/>
        <w:spacing w:before="260" w:after="100"/>
      </w:pPr>
      <w:r>
        <w:rPr>
          <w:rFonts w:ascii="Segoe UI" w:hAnsi="Segoe UI"/>
          <w:b/>
          <w:color w:val="0F766E"/>
          <w:sz w:val="26"/>
        </w:rPr>
        <w:t>1.2. Phân Tích Thị Trường &amp; Lợi Thế Cạnh Tranh (USP)</w:t>
      </w:r>
    </w:p>
    <w:p>
      <w:pPr>
        <w:spacing w:before="0" w:after="100" w:line="288" w:lineRule="auto"/>
      </w:pPr>
      <w:r>
        <w:rPr>
          <w:rFonts w:ascii="Segoe UI" w:hAnsi="Segoe UI"/>
          <w:i w:val="0"/>
          <w:color w:val="1E293B"/>
          <w:sz w:val="20"/>
        </w:rPr>
        <w:t>Thị trường game giải đố trên di động hiện nay có hàng triệu lượt tải nhưng đang phân hóa mạnh mẽ giữa hai thái cực:</w:t>
      </w:r>
    </w:p>
    <w:p>
      <w:pPr>
        <w:pStyle w:val="ListBullet"/>
        <w:spacing w:before="20" w:after="60" w:line="276" w:lineRule="auto"/>
      </w:pPr>
      <w:r>
        <w:rPr>
          <w:rFonts w:ascii="Segoe UI" w:hAnsi="Segoe UI"/>
          <w:b/>
          <w:color w:val="1E293B"/>
          <w:sz w:val="20"/>
        </w:rPr>
        <w:t xml:space="preserve">Nhóm Sudoku / Nonogram cổ điển: </w:t>
      </w:r>
      <w:r>
        <w:rPr>
          <w:rFonts w:ascii="Segoe UI" w:hAnsi="Segoe UI"/>
          <w:color w:val="1E293B"/>
          <w:sz w:val="20"/>
        </w:rPr>
        <w:t>Tính trí tuệ rất cao nhưng đồ họa khô khan, mang nặng cảm giác tính toán số học, bảng tính phức tạp, tạo áp lực tâm lý cho người chơi phổ thông.</w:t>
      </w:r>
    </w:p>
    <w:p>
      <w:pPr>
        <w:pStyle w:val="ListBullet"/>
        <w:spacing w:before="20" w:after="60" w:line="276" w:lineRule="auto"/>
      </w:pPr>
      <w:r>
        <w:rPr>
          <w:rFonts w:ascii="Segoe UI" w:hAnsi="Segoe UI"/>
          <w:b/>
          <w:color w:val="1E293B"/>
          <w:sz w:val="20"/>
        </w:rPr>
        <w:t xml:space="preserve">Nhóm Match-3 / Merge game: </w:t>
      </w:r>
      <w:r>
        <w:rPr>
          <w:rFonts w:ascii="Segoe UI" w:hAnsi="Segoe UI"/>
          <w:color w:val="1E293B"/>
          <w:sz w:val="20"/>
        </w:rPr>
        <w:t>Đồ họa bắt mắt nhưng lạm dụng yếu tố may rủi (RNG), cơ chế ép trả phí (Pay-to-win) và quảng cáo ngắt quãng trải nghiệm.</w:t>
      </w:r>
    </w:p>
    <w:p>
      <w:pPr>
        <w:pStyle w:val="ListBullet"/>
        <w:spacing w:before="20" w:after="60" w:line="276" w:lineRule="auto"/>
      </w:pPr>
      <w:r>
        <w:rPr>
          <w:rFonts w:ascii="Segoe UI" w:hAnsi="Segoe UI"/>
          <w:b/>
          <w:color w:val="1E293B"/>
          <w:sz w:val="20"/>
        </w:rPr>
        <w:t xml:space="preserve">Cơ hội từ dòng Star Battle cách tân (như Meowdoku): </w:t>
      </w:r>
      <w:r>
        <w:rPr>
          <w:rFonts w:ascii="Segoe UI" w:hAnsi="Segoe UI"/>
          <w:color w:val="1E293B"/>
          <w:sz w:val="20"/>
        </w:rPr>
        <w:t>Chứng minh tiềm năng khổng lồ khi kết hợp luật giải đố logic thuần khiết với chủ đề động vật dễ thương. Tuy nhiên, nhiều sản phẩm vẫn gặp điểm nghẽn về UI/UX (thao tác chọn tool rườm rà, level sinh ngẫu nhiên dễ dính bẫy suy đoán, thiếu kiểm định logic chặt chẽ).</w:t>
      </w:r>
    </w:p>
    <w:p>
      <w:pPr>
        <w:spacing w:before="0" w:after="100" w:line="288" w:lineRule="auto"/>
      </w:pPr>
      <w:r>
        <w:rPr>
          <w:rFonts w:ascii="Segoe UI" w:hAnsi="Segoe UI"/>
          <w:i w:val="0"/>
          <w:color w:val="1E293B"/>
          <w:sz w:val="20"/>
        </w:rPr>
        <w:t>Dự án "Vườn Mèo" của Alpaca Solution định vị là giải pháp vượt trội với 3 Lợi thế cạnh tranh cốt lõi (USP):</w:t>
      </w:r>
    </w:p>
    <w:p>
      <w:pPr>
        <w:pStyle w:val="ListBullet"/>
        <w:spacing w:before="20" w:after="60" w:line="276" w:lineRule="auto"/>
      </w:pPr>
      <w:r>
        <w:rPr>
          <w:rFonts w:ascii="Segoe UI" w:hAnsi="Segoe UI"/>
          <w:b/>
          <w:color w:val="1E293B"/>
          <w:sz w:val="20"/>
        </w:rPr>
        <w:t xml:space="preserve">1. Trải nghiệm điều khiển đột phá: </w:t>
      </w:r>
      <w:r>
        <w:rPr>
          <w:rFonts w:ascii="Segoe UI" w:hAnsi="Segoe UI"/>
          <w:color w:val="1E293B"/>
          <w:sz w:val="20"/>
        </w:rPr>
        <w:t>Loại bỏ thanh công cụ chuyển đổi giữa bút chì/đặt mèo. Cơ chế nhận diện cử chỉ thông minh (Chạm đơn preview X, Kéo liên hoàn, Chạm đôi đặt mèo) giúp thao tác nhanh gấp 2 lần và giảm thiểu lỗi bấm nhầm.</w:t>
      </w:r>
    </w:p>
    <w:p>
      <w:pPr>
        <w:pStyle w:val="ListBullet"/>
        <w:spacing w:before="20" w:after="60" w:line="276" w:lineRule="auto"/>
      </w:pPr>
      <w:r>
        <w:rPr>
          <w:rFonts w:ascii="Segoe UI" w:hAnsi="Segoe UI"/>
          <w:b/>
          <w:color w:val="1E293B"/>
          <w:sz w:val="20"/>
        </w:rPr>
        <w:t xml:space="preserve">2. Chất lượng thiết kế màn chơi đỉnh cao: </w:t>
      </w:r>
      <w:r>
        <w:rPr>
          <w:rFonts w:ascii="Segoe UI" w:hAnsi="Segoe UI"/>
          <w:color w:val="1E293B"/>
          <w:sz w:val="20"/>
        </w:rPr>
        <w:t>Mọi màn chơi trong chiến dịch đều được kiểm định tự động bằng hệ thống Trace Checker chuyên biệt. Không có màn chơi nào bắt người chơi phải đoán mò (guessing). Mọi câu đố đều có lời giải thích logic minh bạch.</w:t>
      </w:r>
    </w:p>
    <w:p>
      <w:pPr>
        <w:pStyle w:val="ListBullet"/>
        <w:spacing w:before="20" w:after="60" w:line="276" w:lineRule="auto"/>
      </w:pPr>
      <w:r>
        <w:rPr>
          <w:rFonts w:ascii="Segoe UI" w:hAnsi="Segoe UI"/>
          <w:b/>
          <w:color w:val="1E293B"/>
          <w:sz w:val="20"/>
        </w:rPr>
        <w:t xml:space="preserve">3. Thẩm mỹ tinh tế &amp; Độc lập nhận diện: </w:t>
      </w:r>
      <w:r>
        <w:rPr>
          <w:rFonts w:ascii="Segoe UI" w:hAnsi="Segoe UI"/>
          <w:color w:val="1E293B"/>
          <w:sz w:val="20"/>
        </w:rPr>
        <w:t>Hình tượng mèo cưng được dựng 3D gốc với cá tính sinh động, chuyển động mượt mà. Hệ thống màu sắc vùng kết hợp hoa văn hình học giúp người chơi mù màu hoàn toàn có thể trải nghiệm trọn vẹn.</w:t>
      </w:r>
    </w:p>
    <w:p>
      <w:pPr>
        <w:pStyle w:val="Heading2"/>
        <w:keepNext/>
        <w:spacing w:before="260" w:after="100"/>
      </w:pPr>
      <w:r>
        <w:rPr>
          <w:rFonts w:ascii="Segoe UI" w:hAnsi="Segoe UI"/>
          <w:b/>
          <w:color w:val="0F766E"/>
          <w:sz w:val="26"/>
        </w:rPr>
        <w:t>1.3. Khán Giả Mục Tiêu (Target Audience)</w:t>
      </w:r>
    </w:p>
    <w:p>
      <w:pPr>
        <w:pStyle w:val="ListBullet"/>
        <w:spacing w:before="20" w:after="60" w:line="276" w:lineRule="auto"/>
      </w:pPr>
      <w:r>
        <w:rPr>
          <w:rFonts w:ascii="Segoe UI" w:hAnsi="Segoe UI"/>
          <w:b/>
          <w:color w:val="1E293B"/>
          <w:sz w:val="20"/>
        </w:rPr>
        <w:t xml:space="preserve">Khán giả Casual/Cozy Gamers (18–45 tuổi): </w:t>
      </w:r>
      <w:r>
        <w:rPr>
          <w:rFonts w:ascii="Segoe UI" w:hAnsi="Segoe UI"/>
          <w:color w:val="1E293B"/>
          <w:sz w:val="20"/>
        </w:rPr>
        <w:t>Yêu thích động vật (đặc biệt là mèo), tìm kiếm trải nghiệm nhẹ nhàng giải tỏa căng thẳng sau giờ làm việc, chuộng phong cách mỹ thuật ấm áp, không áp lực cạnh tranh.</w:t>
      </w:r>
    </w:p>
    <w:p>
      <w:pPr>
        <w:pStyle w:val="ListBullet"/>
        <w:spacing w:before="20" w:after="60" w:line="276" w:lineRule="auto"/>
      </w:pPr>
      <w:r>
        <w:rPr>
          <w:rFonts w:ascii="Segoe UI" w:hAnsi="Segoe UI"/>
          <w:b/>
          <w:color w:val="1E293B"/>
          <w:sz w:val="20"/>
        </w:rPr>
        <w:t xml:space="preserve">Cộng đồng Đam mê Puzzle / Logic (Brain Training): </w:t>
      </w:r>
      <w:r>
        <w:rPr>
          <w:rFonts w:ascii="Segoe UI" w:hAnsi="Segoe UI"/>
          <w:color w:val="1E293B"/>
          <w:sz w:val="20"/>
        </w:rPr>
        <w:t>Thích thử thách trí tuệ chuẩn xác, yêu cầu tính công bằng tuyệt đối trong luật chơi, thỏa mãn cảm giác "Aha!" khi tự mình khám phá ra chuỗi suy luận hóc búa.</w:t>
      </w:r>
    </w:p>
    <w:p>
      <w:pPr>
        <w:pStyle w:val="Heading2"/>
        <w:keepNext/>
        <w:spacing w:before="260" w:after="100"/>
      </w:pPr>
      <w:r>
        <w:rPr>
          <w:rFonts w:ascii="Segoe UI" w:hAnsi="Segoe UI"/>
          <w:b/>
          <w:color w:val="0F766E"/>
          <w:sz w:val="26"/>
        </w:rPr>
        <w:t>1.4. Vòng Lặp Trải Nghiệm (Core Gameplay Loop)</w:t>
      </w:r>
    </w:p>
    <w:p>
      <w:pPr>
        <w:spacing w:before="0" w:after="100" w:line="288" w:lineRule="auto"/>
      </w:pPr>
      <w:r>
        <w:rPr>
          <w:rFonts w:ascii="Segoe UI" w:hAnsi="Segoe UI"/>
          <w:i w:val="0"/>
          <w:color w:val="1E293B"/>
          <w:sz w:val="20"/>
        </w:rPr>
        <w:t>Vòng lặp cốt lõi được xây dựng theo chu trình khép kín, tinh gọn và tạo động lực tự nhiên:</w:t>
      </w:r>
    </w:p>
    <w:p>
      <w:pPr>
        <w:spacing w:before="0" w:after="100" w:line="288" w:lineRule="auto"/>
      </w:pPr>
      <w:r>
        <w:rPr>
          <w:rFonts w:ascii="Segoe UI" w:hAnsi="Segoe UI"/>
          <w:i/>
          <w:color w:val="1E293B"/>
          <w:sz w:val="20"/>
        </w:rPr>
        <w:t>Mở Game ➔ Vào Level hiện tại ➔ Phân tích bàn cờ ➔ Đánh/Xóa X loại trừ bằng chạm/kéo ➔ Xác nhận mèo bằng chạm đôi ➔ Phản hồi tích cực ("Nice!" / "Great!") ➔ Tìm đủ N chú mèo ➔ Màn Thắng hoan hỉ &amp; Xem Scorecard ➔ Chuyển sang Level kế tiếp.</w:t>
      </w:r>
    </w:p>
    <w:p>
      <w:pPr>
        <w:pStyle w:val="Heading1"/>
        <w:keepNext/>
        <w:spacing w:before="360" w:after="160"/>
      </w:pPr>
      <w:r>
        <w:rPr>
          <w:rFonts w:ascii="Segoe UI" w:hAnsi="Segoe UI"/>
          <w:b/>
          <w:color w:val="1E3A8A"/>
          <w:sz w:val="34"/>
        </w:rPr>
        <w:t>CHƯƠNG 2: THIẾT KẾ LUẬT CHƠI &amp; CƠ CHẾ CỐT LÕI (GAMEPLAY MECHANICS)</w:t>
      </w:r>
    </w:p>
    <w:p>
      <w:pPr>
        <w:spacing w:before="0" w:after="100" w:line="288" w:lineRule="auto"/>
      </w:pPr>
      <w:r>
        <w:rPr>
          <w:rFonts w:ascii="Segoe UI" w:hAnsi="Segoe UI"/>
          <w:i w:val="0"/>
          <w:color w:val="1E293B"/>
          <w:sz w:val="20"/>
        </w:rPr>
        <w:t>Hệ thống luật chơi được chuẩn hóa tại tài liệu kỹ thuật GDD-02, định nghĩa chính xác không gian trạng thái toán học và tương tác người dùng trên bàn cờ kích thước N×N.</w:t>
      </w:r>
    </w:p>
    <w:p>
      <w:pPr>
        <w:pStyle w:val="Heading2"/>
        <w:keepNext/>
        <w:spacing w:before="260" w:after="100"/>
      </w:pPr>
      <w:r>
        <w:rPr>
          <w:rFonts w:ascii="Segoe UI" w:hAnsi="Segoe UI"/>
          <w:b/>
          <w:color w:val="0F766E"/>
          <w:sz w:val="26"/>
        </w:rPr>
        <w:t>2.1. Cấu Trúc Bàn Cờ &amp; 4 Quy Tắc Cốt Lõi (Core Rules GR-01 .. GR-04)</w:t>
      </w:r>
    </w:p>
    <w:p>
      <w:pPr>
        <w:spacing w:before="0" w:after="100" w:line="288" w:lineRule="auto"/>
      </w:pPr>
      <w:r>
        <w:rPr>
          <w:rFonts w:ascii="Segoe UI" w:hAnsi="Segoe UI"/>
          <w:i w:val="0"/>
          <w:color w:val="1E293B"/>
          <w:sz w:val="20"/>
        </w:rPr>
        <w:t>Bàn cờ là một lưới vuông kích thước N×N ô. Bàn cờ được phân chia thành đúng N vùng màu liên thông 4 hướng (orthogonal connectivity). Nhiệm vụ của người chơi là xác định chính xác N vị trí đặt mèo thỏa mãn đồng thời 4 quy tắc bắt buộc:</w:t>
      </w:r>
    </w:p>
    <w:tbl>
      <w:tblPr>
        <w:tblW w:type="auto" w:w="0"/>
        <w:jc w:val="center"/>
        <w:tblLayout w:type="fixed"/>
        <w:tblLook w:firstColumn="1" w:firstRow="1" w:lastColumn="0" w:lastRow="0" w:noHBand="0" w:noVBand="1" w:val="04A0"/>
      </w:tblPr>
      <w:tblGrid>
        <w:gridCol w:w="3010"/>
        <w:gridCol w:w="3010"/>
        <w:gridCol w:w="3010"/>
      </w:tblGrid>
      <w:tr>
        <w:trPr>
          <w:tblHeader/>
        </w:trPr>
        <w:tc>
          <w:tcPr>
            <w:tcW w:type="dxa" w:w="1440"/>
            <w:shd w:fill="1E3A8A"/>
            <w:tcMar>
              <w:top w:w="140" w:type="dxa"/>
              <w:bottom w:w="140" w:type="dxa"/>
              <w:left w:w="180" w:type="dxa"/>
              <w:right w:w="180" w:type="dxa"/>
            </w:tcMar>
          </w:tcPr>
          <w:p>
            <w:pPr>
              <w:jc w:val="left"/>
            </w:pPr>
            <w:r>
              <w:rPr>
                <w:rFonts w:ascii="Segoe UI" w:hAnsi="Segoe UI"/>
                <w:b/>
                <w:color w:val="FFFFFF"/>
                <w:sz w:val="19"/>
              </w:rPr>
              <w:t>Mã luật</w:t>
            </w:r>
          </w:p>
        </w:tc>
        <w:tc>
          <w:tcPr>
            <w:tcW w:type="dxa" w:w="3888"/>
            <w:shd w:fill="1E3A8A"/>
            <w:tcMar>
              <w:top w:w="140" w:type="dxa"/>
              <w:bottom w:w="140" w:type="dxa"/>
              <w:left w:w="180" w:type="dxa"/>
              <w:right w:w="180" w:type="dxa"/>
            </w:tcMar>
          </w:tcPr>
          <w:p>
            <w:pPr>
              <w:jc w:val="left"/>
            </w:pPr>
            <w:r>
              <w:rPr>
                <w:rFonts w:ascii="Segoe UI" w:hAnsi="Segoe UI"/>
                <w:b/>
                <w:color w:val="FFFFFF"/>
                <w:sz w:val="19"/>
              </w:rPr>
              <w:t>Nội dung quy tắc chuẩn</w:t>
            </w:r>
          </w:p>
        </w:tc>
        <w:tc>
          <w:tcPr>
            <w:tcW w:type="dxa" w:w="4032"/>
            <w:shd w:fill="1E3A8A"/>
            <w:tcMar>
              <w:top w:w="140" w:type="dxa"/>
              <w:bottom w:w="140" w:type="dxa"/>
              <w:left w:w="180" w:type="dxa"/>
              <w:right w:w="180" w:type="dxa"/>
            </w:tcMar>
          </w:tcPr>
          <w:p>
            <w:pPr>
              <w:jc w:val="left"/>
            </w:pPr>
            <w:r>
              <w:rPr>
                <w:rFonts w:ascii="Segoe UI" w:hAnsi="Segoe UI"/>
                <w:b/>
                <w:color w:val="FFFFFF"/>
                <w:sz w:val="19"/>
              </w:rPr>
              <w:t>Ý nghĩa trong gameplay</w:t>
            </w:r>
          </w:p>
        </w:tc>
      </w:tr>
      <w:tr>
        <w:tc>
          <w:tcPr>
            <w:tcW w:type="dxa" w:w="144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GR-01</w:t>
            </w:r>
          </w:p>
        </w:tc>
        <w:tc>
          <w:tcPr>
            <w:tcW w:type="dxa" w:w="3888"/>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Mỗi hàng có đúng 1 chú mèo</w:t>
            </w:r>
          </w:p>
        </w:tc>
        <w:tc>
          <w:tcPr>
            <w:tcW w:type="dxa" w:w="403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Không có hàng nào bị bỏ trống và không có hàng nào chứa từ 2 mèo trở lên.</w:t>
            </w:r>
          </w:p>
        </w:tc>
      </w:tr>
      <w:tr>
        <w:tc>
          <w:tcPr>
            <w:tcW w:type="dxa" w:w="144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GR-02</w:t>
            </w:r>
          </w:p>
        </w:tc>
        <w:tc>
          <w:tcPr>
            <w:tcW w:type="dxa" w:w="3888"/>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Mỗi cột có đúng 1 chú mèo</w:t>
            </w:r>
          </w:p>
        </w:tc>
        <w:tc>
          <w:tcPr>
            <w:tcW w:type="dxa" w:w="4032"/>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Tương tự hàng, mỗi cột dọc chỉ chứa đúng 1 vị trí mèo duy nhất.</w:t>
            </w:r>
          </w:p>
        </w:tc>
      </w:tr>
      <w:tr>
        <w:tc>
          <w:tcPr>
            <w:tcW w:type="dxa" w:w="144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GR-03</w:t>
            </w:r>
          </w:p>
        </w:tc>
        <w:tc>
          <w:tcPr>
            <w:tcW w:type="dxa" w:w="3888"/>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Mỗi vùng màu có đúng 1 chú mèo</w:t>
            </w:r>
          </w:p>
        </w:tc>
        <w:tc>
          <w:tcPr>
            <w:tcW w:type="dxa" w:w="403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Mỗi khối vùng liên thông (nhãn A..N) có đúng 1 chú mèo trú ngụ.</w:t>
            </w:r>
          </w:p>
        </w:tc>
      </w:tr>
      <w:tr>
        <w:tc>
          <w:tcPr>
            <w:tcW w:type="dxa" w:w="144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GR-04</w:t>
            </w:r>
          </w:p>
        </w:tc>
        <w:tc>
          <w:tcPr>
            <w:tcW w:type="dxa" w:w="3888"/>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Mèo không chạm nhau kể cả góc chéo</w:t>
            </w:r>
          </w:p>
        </w:tc>
        <w:tc>
          <w:tcPr>
            <w:tcW w:type="dxa" w:w="4032"/>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Mỗi chú mèo chiếm giữ một vùng cấm xung quanh gồm 8 ô lân cận (ngang, dọc, chéo). Hai mèo không bao giờ nằm cạnh nhau.</w:t>
            </w:r>
          </w:p>
        </w:tc>
      </w:tr>
      <w:tr>
        <w:tc>
          <w:tcPr>
            <w:tcW w:type="dxa" w:w="144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GR-05</w:t>
            </w:r>
          </w:p>
        </w:tc>
        <w:tc>
          <w:tcPr>
            <w:tcW w:type="dxa" w:w="3888"/>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Đúng một nghiệm duy nhất</w:t>
            </w:r>
          </w:p>
        </w:tc>
        <w:tc>
          <w:tcPr>
            <w:tcW w:type="dxa" w:w="403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Toàn bộ bài toán (kể cả mèo cho sẵn nếu có) chỉ có đúng 1 cấu hình nghiệm duy nhất được solver chứng minh.</w:t>
            </w:r>
          </w:p>
        </w:tc>
      </w:tr>
    </w:tbl>
    <w:p>
      <w:pPr>
        <w:spacing w:before="40" w:after="120"/>
      </w:pPr>
    </w:p>
    <w:p>
      <w:pPr>
        <w:pStyle w:val="Heading2"/>
        <w:keepNext/>
        <w:spacing w:before="260" w:after="100"/>
      </w:pPr>
      <w:r>
        <w:rPr>
          <w:rFonts w:ascii="Segoe UI" w:hAnsi="Segoe UI"/>
          <w:b/>
          <w:color w:val="0F766E"/>
          <w:sz w:val="26"/>
        </w:rPr>
        <w:t>2.2. Bốn Trạng Thái Ô Trên Bàn Cờ (Cell States)</w:t>
      </w:r>
    </w:p>
    <w:p>
      <w:pPr>
        <w:spacing w:before="0" w:after="100" w:line="288" w:lineRule="auto"/>
      </w:pPr>
      <w:r>
        <w:rPr>
          <w:rFonts w:ascii="Segoe UI" w:hAnsi="Segoe UI"/>
          <w:i w:val="0"/>
          <w:color w:val="1E293B"/>
          <w:sz w:val="20"/>
        </w:rPr>
        <w:t>Mỗi ô trên bàn cờ chỉ có thể thuộc 1 trong 4 trạng thái duy nhất sau:</w:t>
      </w:r>
    </w:p>
    <w:p>
      <w:pPr>
        <w:pStyle w:val="ListBullet"/>
        <w:spacing w:before="20" w:after="60" w:line="276" w:lineRule="auto"/>
      </w:pPr>
      <w:r>
        <w:rPr>
          <w:rFonts w:ascii="Segoe UI" w:hAnsi="Segoe UI"/>
          <w:b/>
          <w:color w:val="1E293B"/>
          <w:sz w:val="20"/>
        </w:rPr>
        <w:t xml:space="preserve">1. Ô trống (`empty`): </w:t>
      </w:r>
      <w:r>
        <w:rPr>
          <w:rFonts w:ascii="Segoe UI" w:hAnsi="Segoe UI"/>
          <w:color w:val="1E293B"/>
          <w:sz w:val="20"/>
        </w:rPr>
        <w:t>Ô chưa có thao tác, có thể đánh X hoặc thử đặt mèo.</w:t>
      </w:r>
    </w:p>
    <w:p>
      <w:pPr>
        <w:pStyle w:val="ListBullet"/>
        <w:spacing w:before="20" w:after="60" w:line="276" w:lineRule="auto"/>
      </w:pPr>
      <w:r>
        <w:rPr>
          <w:rFonts w:ascii="Segoe UI" w:hAnsi="Segoe UI"/>
          <w:b/>
          <w:color w:val="1E293B"/>
          <w:sz w:val="20"/>
        </w:rPr>
        <w:t xml:space="preserve">2. Ô đánh dấu X (`x`): </w:t>
      </w:r>
      <w:r>
        <w:rPr>
          <w:rFonts w:ascii="Segoe UI" w:hAnsi="Segoe UI"/>
          <w:color w:val="1E293B"/>
          <w:sz w:val="20"/>
        </w:rPr>
        <w:t>Ghi chú do người chơi tự đặt để đánh dấu rằng ô này không thể có mèo. Dấu X có màu trung tính, có thể xóa bất kỳ lúc nào.</w:t>
      </w:r>
    </w:p>
    <w:p>
      <w:pPr>
        <w:pStyle w:val="ListBullet"/>
        <w:spacing w:before="20" w:after="60" w:line="276" w:lineRule="auto"/>
      </w:pPr>
      <w:r>
        <w:rPr>
          <w:rFonts w:ascii="Segoe UI" w:hAnsi="Segoe UI"/>
          <w:b/>
          <w:color w:val="1E293B"/>
          <w:sz w:val="20"/>
        </w:rPr>
        <w:t xml:space="preserve">3. Ô sai bị khóa (`x_error`): </w:t>
      </w:r>
      <w:r>
        <w:rPr>
          <w:rFonts w:ascii="Segoe UI" w:hAnsi="Segoe UI"/>
          <w:color w:val="1E293B"/>
          <w:sz w:val="20"/>
        </w:rPr>
        <w:t>Xuất hiện khi người chơi thử đặt mèo tại ô không thuộc nghiệm. Ô biến thành dấu X đỏ đậm kèm biểu tượng cảnh báo và ổ khóa. Ô này bị khóa vĩnh viễn trong suốt lượt chơi (không thể xóa hay Undo).</w:t>
      </w:r>
    </w:p>
    <w:p>
      <w:pPr>
        <w:pStyle w:val="ListBullet"/>
        <w:spacing w:before="20" w:after="60" w:line="276" w:lineRule="auto"/>
      </w:pPr>
      <w:r>
        <w:rPr>
          <w:rFonts w:ascii="Segoe UI" w:hAnsi="Segoe UI"/>
          <w:b/>
          <w:color w:val="1E293B"/>
          <w:sz w:val="20"/>
        </w:rPr>
        <w:t xml:space="preserve">4. Ô mèo đúng (`cat`): </w:t>
      </w:r>
      <w:r>
        <w:rPr>
          <w:rFonts w:ascii="Segoe UI" w:hAnsi="Segoe UI"/>
          <w:color w:val="1E293B"/>
          <w:sz w:val="20"/>
        </w:rPr>
        <w:t>Ô đã được xác nhận đặt mèo thành công (hoặc là mèo cho sẵn - Given từ đầu màn). Ô mèo hiển thị hình ảnh chú mèo cưng nhảy múa và cố định vĩnh viễn.</w:t>
      </w:r>
    </w:p>
    <w:p>
      <w:pPr>
        <w:pStyle w:val="Heading2"/>
        <w:keepNext/>
        <w:spacing w:before="260" w:after="100"/>
      </w:pPr>
      <w:r>
        <w:rPr>
          <w:rFonts w:ascii="Segoe UI" w:hAnsi="Segoe UI"/>
          <w:b/>
          <w:color w:val="0F766E"/>
          <w:sz w:val="26"/>
        </w:rPr>
        <w:t>2.3. Hệ Thống Điều Khiển Trực Quan (Zero-Tool Gesture System)</w:t>
      </w:r>
    </w:p>
    <w:p>
      <w:pPr>
        <w:spacing w:before="0" w:after="100" w:line="288" w:lineRule="auto"/>
      </w:pPr>
      <w:r>
        <w:rPr>
          <w:rFonts w:ascii="Segoe UI" w:hAnsi="Segoe UI"/>
          <w:i w:val="0"/>
          <w:color w:val="1E293B"/>
          <w:sz w:val="20"/>
        </w:rPr>
        <w:t>Điểm đột phá của game là loại bỏ hoàn toàn thanh công cụ (không bắt người chơi bấm nút chuyển giữa 'cây bút X' và 'con mèo'). Người chơi thao tác mượt mà bằng cử chỉ tự nhiên:</w:t>
      </w:r>
    </w:p>
    <w:tbl>
      <w:tblPr>
        <w:tblW w:type="auto" w:w="0"/>
        <w:jc w:val="center"/>
        <w:tblLayout w:type="fixed"/>
        <w:tblLook w:firstColumn="1" w:firstRow="1" w:lastColumn="0" w:lastRow="0" w:noHBand="0" w:noVBand="1" w:val="04A0"/>
      </w:tblPr>
      <w:tblGrid>
        <w:gridCol w:w="3010"/>
        <w:gridCol w:w="3010"/>
        <w:gridCol w:w="3010"/>
      </w:tblGrid>
      <w:tr>
        <w:trPr>
          <w:tblHeader/>
        </w:trPr>
        <w:tc>
          <w:tcPr>
            <w:tcW w:type="dxa" w:w="2592"/>
            <w:shd w:fill="1E3A8A"/>
            <w:tcMar>
              <w:top w:w="140" w:type="dxa"/>
              <w:bottom w:w="140" w:type="dxa"/>
              <w:left w:w="180" w:type="dxa"/>
              <w:right w:w="180" w:type="dxa"/>
            </w:tcMar>
          </w:tcPr>
          <w:p>
            <w:pPr>
              <w:jc w:val="left"/>
            </w:pPr>
            <w:r>
              <w:rPr>
                <w:rFonts w:ascii="Segoe UI" w:hAnsi="Segoe UI"/>
                <w:b/>
                <w:color w:val="FFFFFF"/>
                <w:sz w:val="19"/>
              </w:rPr>
              <w:t>Thao tác cử chỉ</w:t>
            </w:r>
          </w:p>
        </w:tc>
        <w:tc>
          <w:tcPr>
            <w:tcW w:type="dxa" w:w="2592"/>
            <w:shd w:fill="1E3A8A"/>
            <w:tcMar>
              <w:top w:w="140" w:type="dxa"/>
              <w:bottom w:w="140" w:type="dxa"/>
              <w:left w:w="180" w:type="dxa"/>
              <w:right w:w="180" w:type="dxa"/>
            </w:tcMar>
          </w:tcPr>
          <w:p>
            <w:pPr>
              <w:jc w:val="left"/>
            </w:pPr>
            <w:r>
              <w:rPr>
                <w:rFonts w:ascii="Segoe UI" w:hAnsi="Segoe UI"/>
                <w:b/>
                <w:color w:val="FFFFFF"/>
                <w:sz w:val="19"/>
              </w:rPr>
              <w:t>Trạng thái ô ban đầu</w:t>
            </w:r>
          </w:p>
        </w:tc>
        <w:tc>
          <w:tcPr>
            <w:tcW w:type="dxa" w:w="4176"/>
            <w:shd w:fill="1E3A8A"/>
            <w:tcMar>
              <w:top w:w="140" w:type="dxa"/>
              <w:bottom w:w="140" w:type="dxa"/>
              <w:left w:w="180" w:type="dxa"/>
              <w:right w:w="180" w:type="dxa"/>
            </w:tcMar>
          </w:tcPr>
          <w:p>
            <w:pPr>
              <w:jc w:val="left"/>
            </w:pPr>
            <w:r>
              <w:rPr>
                <w:rFonts w:ascii="Segoe UI" w:hAnsi="Segoe UI"/>
                <w:b/>
                <w:color w:val="FFFFFF"/>
                <w:sz w:val="19"/>
              </w:rPr>
              <w:t>Hành động &amp; Phản hồi của hệ thống</w:t>
            </w:r>
          </w:p>
        </w:tc>
      </w:tr>
      <w:tr>
        <w:tc>
          <w:tcPr>
            <w:tcW w:type="dxa" w:w="259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Chạm đơn (Single Tap)</w:t>
            </w:r>
          </w:p>
        </w:tc>
        <w:tc>
          <w:tcPr>
            <w:tcW w:type="dxa" w:w="259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Ô trống (empty)</w:t>
            </w:r>
          </w:p>
        </w:tc>
        <w:tc>
          <w:tcPr>
            <w:tcW w:type="dxa" w:w="4176"/>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Hiển thị ngay dấu X xem trước (preview). Mở cửa sổ chờ 280ms. Nếu hết 280ms không có chạm tiếp theo, chính thức xác nhận dấu X.</w:t>
            </w:r>
          </w:p>
        </w:tc>
      </w:tr>
      <w:tr>
        <w:tc>
          <w:tcPr>
            <w:tcW w:type="dxa" w:w="2592"/>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Chạm đơn (Single Tap)</w:t>
            </w:r>
          </w:p>
        </w:tc>
        <w:tc>
          <w:tcPr>
            <w:tcW w:type="dxa" w:w="2592"/>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Ô dấu X (x)</w:t>
            </w:r>
          </w:p>
        </w:tc>
        <w:tc>
          <w:tcPr>
            <w:tcW w:type="dxa" w:w="4176"/>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Xóa ngay dấu X xem trước về ô trống. Hết 280ms chính thức xác nhận xóa.</w:t>
            </w:r>
          </w:p>
        </w:tc>
      </w:tr>
      <w:tr>
        <w:tc>
          <w:tcPr>
            <w:tcW w:type="dxa" w:w="259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Chạm và Rê (Drag Stroke)</w:t>
            </w:r>
          </w:p>
        </w:tc>
        <w:tc>
          <w:tcPr>
            <w:tcW w:type="dxa" w:w="259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Kéo từ ô trống</w:t>
            </w:r>
          </w:p>
        </w:tc>
        <w:tc>
          <w:tcPr>
            <w:tcW w:type="dxa" w:w="4176"/>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Ngưỡng kéo &gt; 12 điểm logic: Kích hoạt chế độ 'Tô X liên hoàn'. Mọi ô trống ngón tay lướt qua đều được đánh dấu X tức thì.</w:t>
            </w:r>
          </w:p>
        </w:tc>
      </w:tr>
      <w:tr>
        <w:tc>
          <w:tcPr>
            <w:tcW w:type="dxa" w:w="2592"/>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Chạm và Rê (Drag Stroke)</w:t>
            </w:r>
          </w:p>
        </w:tc>
        <w:tc>
          <w:tcPr>
            <w:tcW w:type="dxa" w:w="2592"/>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Kéo từ ô có X</w:t>
            </w:r>
          </w:p>
        </w:tc>
        <w:tc>
          <w:tcPr>
            <w:tcW w:type="dxa" w:w="4176"/>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Kích hoạt chế độ 'Xóa X liên hoàn'. Mọi ô có dấu X ngón tay lướt qua đều được xóa sạch tức thì.</w:t>
            </w:r>
          </w:p>
        </w:tc>
      </w:tr>
      <w:tr>
        <w:tc>
          <w:tcPr>
            <w:tcW w:type="dxa" w:w="259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Chạm đôi nhanh (Double Tap)</w:t>
            </w:r>
          </w:p>
        </w:tc>
        <w:tc>
          <w:tcPr>
            <w:tcW w:type="dxa" w:w="259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Cùng một ô (empty hoặc x)</w:t>
            </w:r>
          </w:p>
        </w:tc>
        <w:tc>
          <w:tcPr>
            <w:tcW w:type="dxa" w:w="4176"/>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Chạm 2 lần liên tiếp lên cùng 1 ô trong vòng 280ms: Hủy ngay preview X, gọi lệnh Thử Đặt Mèo (TryCat).</w:t>
            </w:r>
          </w:p>
        </w:tc>
      </w:tr>
      <w:tr>
        <w:tc>
          <w:tcPr>
            <w:tcW w:type="dxa" w:w="2592"/>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Hoàn tác 1 bước (Undo)</w:t>
            </w:r>
          </w:p>
        </w:tc>
        <w:tc>
          <w:tcPr>
            <w:tcW w:type="dxa" w:w="2592"/>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Nút Undo trên màn hình</w:t>
            </w:r>
          </w:p>
        </w:tc>
        <w:tc>
          <w:tcPr>
            <w:tcW w:type="dxa" w:w="4176"/>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Chỉ hoàn nguyên hành động đánh/xóa X gần nhất (một ô hoặc một nét kéo). Thao tác đặt mèo TryCat không thể Undo.</w:t>
            </w:r>
          </w:p>
        </w:tc>
      </w:tr>
      <w:tr>
        <w:tc>
          <w:tcPr>
            <w:tcW w:type="dxa" w:w="259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Khởi động lại (Restart)</w:t>
            </w:r>
          </w:p>
        </w:tc>
        <w:tc>
          <w:tcPr>
            <w:tcW w:type="dxa" w:w="259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Nút Restart góc trên</w:t>
            </w:r>
          </w:p>
        </w:tc>
        <w:tc>
          <w:tcPr>
            <w:tcW w:type="dxa" w:w="4176"/>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Hiện hộp thoại xác nhận an toàn: 'Bắt đầu lại màn chơi?'. Nếu đồng ý, tạo lượt mới trên cùng màn chơi đó.</w:t>
            </w:r>
          </w:p>
        </w:tc>
      </w:tr>
    </w:tbl>
    <w:p>
      <w:pPr>
        <w:spacing w:before="40" w:after="120"/>
      </w:pPr>
    </w:p>
    <w:p>
      <w:pPr>
        <w:pStyle w:val="Heading2"/>
        <w:keepNext/>
        <w:spacing w:before="260" w:after="100"/>
      </w:pPr>
      <w:r>
        <w:rPr>
          <w:rFonts w:ascii="Segoe UI" w:hAnsi="Segoe UI"/>
          <w:b/>
          <w:color w:val="0F766E"/>
          <w:sz w:val="26"/>
        </w:rPr>
        <w:t>2.4. Hệ Thống Tim, Phạt Sai &amp; Màn Thua</w:t>
      </w:r>
    </w:p>
    <w:p>
      <w:pPr>
        <w:pStyle w:val="ListBullet"/>
        <w:spacing w:before="20" w:after="60" w:line="276" w:lineRule="auto"/>
      </w:pPr>
      <w:r>
        <w:rPr>
          <w:rFonts w:ascii="Segoe UI" w:hAnsi="Segoe UI"/>
          <w:b/>
          <w:color w:val="1E293B"/>
          <w:sz w:val="20"/>
        </w:rPr>
        <w:t xml:space="preserve">3 Trái Tim Mỗi Lượt Chơi: </w:t>
      </w:r>
      <w:r>
        <w:rPr>
          <w:rFonts w:ascii="Segoe UI" w:hAnsi="Segoe UI"/>
          <w:color w:val="1E293B"/>
          <w:sz w:val="20"/>
        </w:rPr>
        <w:t>Mỗi khi vào màn chơi, người chơi có 3 trái tim hiển thị trên thanh header.</w:t>
      </w:r>
    </w:p>
    <w:p>
      <w:pPr>
        <w:pStyle w:val="ListBullet"/>
        <w:spacing w:before="20" w:after="60" w:line="276" w:lineRule="auto"/>
      </w:pPr>
      <w:r>
        <w:rPr>
          <w:rFonts w:ascii="Segoe UI" w:hAnsi="Segoe UI"/>
          <w:b/>
          <w:color w:val="1E293B"/>
          <w:sz w:val="20"/>
        </w:rPr>
        <w:t xml:space="preserve">Cơ chế phạt sai: </w:t>
      </w:r>
      <w:r>
        <w:rPr>
          <w:rFonts w:ascii="Segoe UI" w:hAnsi="Segoe UI"/>
          <w:color w:val="1E293B"/>
          <w:sz w:val="20"/>
        </w:rPr>
        <w:t>Khi người chơi chạm đôi thử đặt mèo tại ô sai (không khớp với nghiệm), ô đó lập tức biến thành X đỏ khóa (`x_error`), điện thoại rung nhẹ và người chơi bị trừ đúng 1 trái tim.</w:t>
      </w:r>
    </w:p>
    <w:p>
      <w:pPr>
        <w:pStyle w:val="ListBullet"/>
        <w:spacing w:before="20" w:after="60" w:line="276" w:lineRule="auto"/>
      </w:pPr>
      <w:r>
        <w:rPr>
          <w:rFonts w:ascii="Segoe UI" w:hAnsi="Segoe UI"/>
          <w:b/>
          <w:color w:val="1E293B"/>
          <w:sz w:val="20"/>
        </w:rPr>
        <w:t xml:space="preserve">Màn Kết Quả Thua (Defeat Result): </w:t>
      </w:r>
      <w:r>
        <w:rPr>
          <w:rFonts w:ascii="Segoe UI" w:hAnsi="Segoe UI"/>
          <w:color w:val="1E293B"/>
          <w:sz w:val="20"/>
        </w:rPr>
        <w:t>Khi hết cả 3 trái tim, trò chơi dừng lại và hiển thị màn kết quả thua. Người chơi có thể chọn 'Thử lại' (Retry) hoàn toàn miễn phí để làm lại màn chơi đó từ đầu với 3 tim đầy đủ.</w:t>
      </w:r>
    </w:p>
    <w:p>
      <w:pPr>
        <w:pStyle w:val="Heading2"/>
        <w:keepNext/>
        <w:spacing w:before="260" w:after="100"/>
      </w:pPr>
      <w:r>
        <w:rPr>
          <w:rFonts w:ascii="Segoe UI" w:hAnsi="Segoe UI"/>
          <w:b/>
          <w:color w:val="0F766E"/>
          <w:sz w:val="26"/>
        </w:rPr>
        <w:t>2.5. Hệ Thống Tính Điểm (Scorecard)</w:t>
      </w:r>
    </w:p>
    <w:p>
      <w:pPr>
        <w:spacing w:before="0" w:after="100" w:line="288" w:lineRule="auto"/>
      </w:pPr>
      <w:r>
        <w:rPr>
          <w:rFonts w:ascii="Segoe UI" w:hAnsi="Segoe UI"/>
          <w:i w:val="0"/>
          <w:color w:val="1E293B"/>
          <w:sz w:val="20"/>
        </w:rPr>
        <w:t>Nhằm duy trì tinh thần thư giãn, điểm số hoàn toàn KHÔNG hiển thị trong quá trình giải đố để tránh gây áp lực thời gian hay điểm số lên người chơi. Điểm số chỉ được tính toán nội bộ và hiển thị trên Scorecard ở màn hình Kết quả cuối ván.</w:t>
      </w:r>
    </w:p>
    <w:p>
      <w:pPr>
        <w:spacing w:before="0" w:after="100" w:line="288" w:lineRule="auto"/>
      </w:pPr>
      <w:r>
        <w:rPr>
          <w:rFonts w:ascii="Segoe UI" w:hAnsi="Segoe UI"/>
          <w:b/>
          <w:color w:val="1E293B"/>
          <w:sz w:val="20"/>
        </w:rPr>
        <w:t xml:space="preserve">Công thức toán học: </w:t>
      </w:r>
      <w:r>
        <w:rPr>
          <w:rFonts w:ascii="Segoe UI" w:hAnsi="Segoe UI"/>
          <w:i w:val="0"/>
          <w:color w:val="1E293B"/>
          <w:sz w:val="20"/>
        </w:rPr>
        <w:t>Công thức tính điểm chuẩn: Score = max(0, 100 × Số mèo đúng tự tìm − 25 × Số lần sai)</w:t>
      </w:r>
    </w:p>
    <w:p>
      <w:pPr>
        <w:pStyle w:val="ListBullet"/>
        <w:spacing w:before="20" w:after="60" w:line="276" w:lineRule="auto"/>
      </w:pPr>
      <w:r>
        <w:rPr>
          <w:rFonts w:ascii="Segoe UI" w:hAnsi="Segoe UI"/>
          <w:b/>
          <w:color w:val="1E293B"/>
          <w:sz w:val="20"/>
        </w:rPr>
        <w:t xml:space="preserve">Cộng điểm: </w:t>
      </w:r>
      <w:r>
        <w:rPr>
          <w:rFonts w:ascii="Segoe UI" w:hAnsi="Segoe UI"/>
          <w:color w:val="1E293B"/>
          <w:sz w:val="20"/>
        </w:rPr>
        <w:t>+100 điểm cho mỗi chú mèo đúng do người chơi tự tìm thấy. Mèo cho sẵn từ đầu (givens) không tính điểm.</w:t>
      </w:r>
    </w:p>
    <w:p>
      <w:pPr>
        <w:pStyle w:val="ListBullet"/>
        <w:spacing w:before="20" w:after="60" w:line="276" w:lineRule="auto"/>
      </w:pPr>
      <w:r>
        <w:rPr>
          <w:rFonts w:ascii="Segoe UI" w:hAnsi="Segoe UI"/>
          <w:b/>
          <w:color w:val="1E293B"/>
          <w:sz w:val="20"/>
        </w:rPr>
        <w:t xml:space="preserve">Trừ điểm: </w:t>
      </w:r>
      <w:r>
        <w:rPr>
          <w:rFonts w:ascii="Segoe UI" w:hAnsi="Segoe UI"/>
          <w:color w:val="1E293B"/>
          <w:sz w:val="20"/>
        </w:rPr>
        <w:t>-25 điểm cho mỗi lần thử sai (mất tim). Điểm số có sàn tối thiểu là 0 (không âm).</w:t>
      </w:r>
    </w:p>
    <w:p>
      <w:pPr>
        <w:pStyle w:val="ListBullet"/>
        <w:spacing w:before="20" w:after="60" w:line="276" w:lineRule="auto"/>
      </w:pPr>
      <w:r>
        <w:rPr>
          <w:rFonts w:ascii="Segoe UI" w:hAnsi="Segoe UI"/>
          <w:b/>
          <w:color w:val="1E293B"/>
          <w:sz w:val="20"/>
        </w:rPr>
        <w:t xml:space="preserve">Yếu tố trung tính: </w:t>
      </w:r>
      <w:r>
        <w:rPr>
          <w:rFonts w:ascii="Segoe UI" w:hAnsi="Segoe UI"/>
          <w:color w:val="1E293B"/>
          <w:sz w:val="20"/>
        </w:rPr>
        <w:t>Thời gian giải ván cờ, việc sử dụng gợi ý (Hint) hay số lượng dấu X đánh ra KHÔNG cộng/trừ điểm.</w:t>
      </w:r>
    </w:p>
    <w:p>
      <w:pPr>
        <w:pStyle w:val="Heading2"/>
        <w:keepNext/>
        <w:spacing w:before="260" w:after="100"/>
      </w:pPr>
      <w:r>
        <w:rPr>
          <w:rFonts w:ascii="Segoe UI" w:hAnsi="Segoe UI"/>
          <w:b/>
          <w:color w:val="0F766E"/>
          <w:sz w:val="26"/>
        </w:rPr>
        <w:t>2.6. Hệ Thống Gợi Ý Thông Minh (Intelligent Hint Engine)</w:t>
      </w:r>
    </w:p>
    <w:p>
      <w:pPr>
        <w:spacing w:before="0" w:after="100" w:line="288" w:lineRule="auto"/>
      </w:pPr>
      <w:r>
        <w:rPr>
          <w:rFonts w:ascii="Segoe UI" w:hAnsi="Segoe UI"/>
          <w:i w:val="0"/>
          <w:color w:val="1E293B"/>
          <w:sz w:val="20"/>
        </w:rPr>
        <w:t>Mỗi lượt chơi cung cấp đúng 1 lượt Gợi ý (Hint) miễn phí. Khác với các game giải đố thông thường (chỉ đơn giản là tự điền đáp án cho người chơi), Hint Engine của Vườn Mèo hoạt động như một người thầy dạy tư duy logic:</w:t>
      </w:r>
    </w:p>
    <w:p>
      <w:pPr>
        <w:pStyle w:val="ListBullet"/>
        <w:spacing w:before="20" w:after="60" w:line="276" w:lineRule="auto"/>
      </w:pPr>
      <w:r>
        <w:rPr>
          <w:rFonts w:ascii="Segoe UI" w:hAnsi="Segoe UI"/>
          <w:b/>
          <w:color w:val="1E293B"/>
          <w:sz w:val="20"/>
        </w:rPr>
        <w:t xml:space="preserve">Dựa trên suy luận hình thức: </w:t>
      </w:r>
      <w:r>
        <w:rPr>
          <w:rFonts w:ascii="Segoe UI" w:hAnsi="Segoe UI"/>
          <w:color w:val="1E293B"/>
          <w:sz w:val="20"/>
        </w:rPr>
        <w:t>Hệ thống quét trạng thái bàn cờ hiện tại và tìm ra bước suy luận S2 (ứng viên đơn) hoặc S3 (khóa giao thoa) khả thi gần nhất.</w:t>
      </w:r>
    </w:p>
    <w:p>
      <w:pPr>
        <w:pStyle w:val="ListBullet"/>
        <w:spacing w:before="20" w:after="60" w:line="276" w:lineRule="auto"/>
      </w:pPr>
      <w:r>
        <w:rPr>
          <w:rFonts w:ascii="Segoe UI" w:hAnsi="Segoe UI"/>
          <w:b/>
          <w:color w:val="1E293B"/>
          <w:sz w:val="20"/>
        </w:rPr>
        <w:t xml:space="preserve">Tô sáng chứng cứ (Visual Evidence): </w:t>
      </w:r>
      <w:r>
        <w:rPr>
          <w:rFonts w:ascii="Segoe UI" w:hAnsi="Segoe UI"/>
          <w:color w:val="1E293B"/>
          <w:sz w:val="20"/>
        </w:rPr>
        <w:t>Hệ thống làm nổi bật vùng/hàng/cột liên quan, chỉ ra các ô đã bị loại trừ bởi những chú mèo nào, và giải thích vì sao ô đích bắt buộc phải có mèo.</w:t>
      </w:r>
    </w:p>
    <w:p>
      <w:pPr>
        <w:pStyle w:val="ListBullet"/>
        <w:spacing w:before="20" w:after="60" w:line="276" w:lineRule="auto"/>
      </w:pPr>
      <w:r>
        <w:rPr>
          <w:rFonts w:ascii="Segoe UI" w:hAnsi="Segoe UI"/>
          <w:b/>
          <w:color w:val="1E293B"/>
          <w:sz w:val="20"/>
        </w:rPr>
        <w:t xml:space="preserve">Không làm mất quyền tương tác: </w:t>
      </w:r>
      <w:r>
        <w:rPr>
          <w:rFonts w:ascii="Segoe UI" w:hAnsi="Segoe UI"/>
          <w:color w:val="1E293B"/>
          <w:sz w:val="20"/>
        </w:rPr>
        <w:t>Hint chỉ hướng dẫn và tô sáng chứng cứ; chính người chơi phải là người thực hiện chạm đôi để xác nhận chú mèo đó.</w:t>
      </w:r>
    </w:p>
    <w:p>
      <w:pPr>
        <w:pStyle w:val="Heading1"/>
        <w:keepNext/>
        <w:spacing w:before="360" w:after="160"/>
      </w:pPr>
      <w:r>
        <w:rPr>
          <w:rFonts w:ascii="Segoe UI" w:hAnsi="Segoe UI"/>
          <w:b/>
          <w:color w:val="1E3A8A"/>
          <w:sz w:val="34"/>
        </w:rPr>
        <w:t>CHƯƠNG 3: HỆ THỐNG SUY LUẬN &amp; THIẾT KẾ LEVEL (LOGIC &amp; CONTENT)</w:t>
      </w:r>
    </w:p>
    <w:p>
      <w:pPr>
        <w:pStyle w:val="Heading2"/>
        <w:keepNext/>
        <w:spacing w:before="260" w:after="100"/>
      </w:pPr>
      <w:r>
        <w:rPr>
          <w:rFonts w:ascii="Segoe UI" w:hAnsi="Segoe UI"/>
          <w:b/>
          <w:color w:val="0F766E"/>
          <w:sz w:val="26"/>
        </w:rPr>
        <w:t>3.1. Phân Cấp Quy Tắc Suy Luận Hình Thức (Deduction Rules)</w:t>
      </w:r>
    </w:p>
    <w:p>
      <w:pPr>
        <w:spacing w:before="0" w:after="100" w:line="288" w:lineRule="auto"/>
      </w:pPr>
      <w:r>
        <w:rPr>
          <w:rFonts w:ascii="Segoe UI" w:hAnsi="Segoe UI"/>
          <w:i w:val="0"/>
          <w:color w:val="1E293B"/>
          <w:sz w:val="20"/>
        </w:rPr>
        <w:t>Để đảm bảo chất lượng giải đố đỉnh cao, toàn bộ các màn chơi được xây dựng dựa trên 3 cấp độ suy luận hình thức chặt chẽ:</w:t>
      </w:r>
    </w:p>
    <w:tbl>
      <w:tblPr>
        <w:tblW w:type="auto" w:w="0"/>
        <w:jc w:val="center"/>
        <w:tblLayout w:type="fixed"/>
        <w:tblLook w:firstColumn="1" w:firstRow="1" w:lastColumn="0" w:lastRow="0" w:noHBand="0" w:noVBand="1" w:val="04A0"/>
      </w:tblPr>
      <w:tblGrid>
        <w:gridCol w:w="3010"/>
        <w:gridCol w:w="3010"/>
        <w:gridCol w:w="3010"/>
      </w:tblGrid>
      <w:tr>
        <w:trPr>
          <w:tblHeader/>
        </w:trPr>
        <w:tc>
          <w:tcPr>
            <w:tcW w:type="dxa" w:w="1152"/>
            <w:shd w:fill="1E3A8A"/>
            <w:tcMar>
              <w:top w:w="140" w:type="dxa"/>
              <w:bottom w:w="140" w:type="dxa"/>
              <w:left w:w="180" w:type="dxa"/>
              <w:right w:w="180" w:type="dxa"/>
            </w:tcMar>
          </w:tcPr>
          <w:p>
            <w:pPr>
              <w:jc w:val="left"/>
            </w:pPr>
            <w:r>
              <w:rPr>
                <w:rFonts w:ascii="Segoe UI" w:hAnsi="Segoe UI"/>
                <w:b/>
                <w:color w:val="FFFFFF"/>
                <w:sz w:val="19"/>
              </w:rPr>
              <w:t>Cấp độ</w:t>
            </w:r>
          </w:p>
        </w:tc>
        <w:tc>
          <w:tcPr>
            <w:tcW w:type="dxa" w:w="3456"/>
            <w:shd w:fill="1E3A8A"/>
            <w:tcMar>
              <w:top w:w="140" w:type="dxa"/>
              <w:bottom w:w="140" w:type="dxa"/>
              <w:left w:w="180" w:type="dxa"/>
              <w:right w:w="180" w:type="dxa"/>
            </w:tcMar>
          </w:tcPr>
          <w:p>
            <w:pPr>
              <w:jc w:val="left"/>
            </w:pPr>
            <w:r>
              <w:rPr>
                <w:rFonts w:ascii="Segoe UI" w:hAnsi="Segoe UI"/>
                <w:b/>
                <w:color w:val="FFFFFF"/>
                <w:sz w:val="19"/>
              </w:rPr>
              <w:t>Tên quy tắc suy luận</w:t>
            </w:r>
          </w:p>
        </w:tc>
        <w:tc>
          <w:tcPr>
            <w:tcW w:type="dxa" w:w="4752"/>
            <w:shd w:fill="1E3A8A"/>
            <w:tcMar>
              <w:top w:w="140" w:type="dxa"/>
              <w:bottom w:w="140" w:type="dxa"/>
              <w:left w:w="180" w:type="dxa"/>
              <w:right w:w="180" w:type="dxa"/>
            </w:tcMar>
          </w:tcPr>
          <w:p>
            <w:pPr>
              <w:jc w:val="left"/>
            </w:pPr>
            <w:r>
              <w:rPr>
                <w:rFonts w:ascii="Segoe UI" w:hAnsi="Segoe UI"/>
                <w:b/>
                <w:color w:val="FFFFFF"/>
                <w:sz w:val="19"/>
              </w:rPr>
              <w:t>Nguyên lý toán học &amp; Ứng dụng trong game</w:t>
            </w:r>
          </w:p>
        </w:tc>
      </w:tr>
      <w:tr>
        <w:tc>
          <w:tcPr>
            <w:tcW w:type="dxa" w:w="115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S1</w:t>
            </w:r>
          </w:p>
        </w:tc>
        <w:tc>
          <w:tcPr>
            <w:tcW w:type="dxa" w:w="3456"/>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Loại trừ cơ bản (Basic Elimination)</w:t>
            </w:r>
          </w:p>
        </w:tc>
        <w:tc>
          <w:tcPr>
            <w:tcW w:type="dxa" w:w="475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Khi một chú mèo đã được xác định tại (r, c), toàn bộ các ô khác trên cùng hàng r, cùng cột c, cùng vùng màu và 8 ô lân cận xung quanh đều bị loại trừ (chắc chắn không có mèo). Đây là bằng chứng trực tiếp được suy ra từ 4 luật cơ bản.</w:t>
            </w:r>
          </w:p>
        </w:tc>
      </w:tr>
      <w:tr>
        <w:tc>
          <w:tcPr>
            <w:tcW w:type="dxa" w:w="1152"/>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S2</w:t>
            </w:r>
          </w:p>
        </w:tc>
        <w:tc>
          <w:tcPr>
            <w:tcW w:type="dxa" w:w="3456"/>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Ứng viên duy nhất (Single Candidate)</w:t>
            </w:r>
          </w:p>
        </w:tc>
        <w:tc>
          <w:tcPr>
            <w:tcW w:type="dxa" w:w="4752"/>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Trong một đơn vị (hàng, cột hoặc vùng màu), sau khi đã loại trừ các ô bất khả thi theo S1, nếu chỉ còn lại đúng 1 ô trống duy nhất thì ô đó bắt buộc phải chứa mèo. Người chơi tự tin xác nhận mèo tại đây.</w:t>
            </w:r>
          </w:p>
        </w:tc>
      </w:tr>
      <w:tr>
        <w:tc>
          <w:tcPr>
            <w:tcW w:type="dxa" w:w="115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S3</w:t>
            </w:r>
          </w:p>
        </w:tc>
        <w:tc>
          <w:tcPr>
            <w:tcW w:type="dxa" w:w="3456"/>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Khóa giao thoa (Locked Intersection)</w:t>
            </w:r>
          </w:p>
        </w:tc>
        <w:tc>
          <w:tcPr>
            <w:tcW w:type="dxa" w:w="475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Kỹ thuật suy luận nâng cao: Nếu tất cả các ô ứng viên còn lại của một Vùng màu nằm trọn vẹn trên cùng một Hàng (hoặc Cột), thì chú mèo của vùng đó chắc chắn nằm trên hàng đó. Do đó, toàn bộ các ô ứng viên khác trên hàng đó (ngoài vùng này) đều bị loại trừ hoàn toàn!</w:t>
            </w:r>
          </w:p>
        </w:tc>
      </w:tr>
    </w:tbl>
    <w:p>
      <w:pPr>
        <w:spacing w:before="40" w:after="120"/>
      </w:pPr>
    </w:p>
    <w:p>
      <w:pPr>
        <w:pStyle w:val="Heading2"/>
        <w:keepNext/>
        <w:spacing w:before="260" w:after="100"/>
      </w:pPr>
      <w:r>
        <w:rPr>
          <w:rFonts w:ascii="Segoe UI" w:hAnsi="Segoe UI"/>
          <w:b/>
          <w:color w:val="0F766E"/>
          <w:sz w:val="26"/>
        </w:rPr>
        <w:t>3.2. Cấu Trúc Chiến Dịch 24 Level Ban Đầu (Release Campaign 1–24)</w:t>
      </w:r>
    </w:p>
    <w:p>
      <w:pPr>
        <w:spacing w:before="0" w:after="100" w:line="288" w:lineRule="auto"/>
      </w:pPr>
      <w:r>
        <w:rPr>
          <w:rFonts w:ascii="Segoe UI" w:hAnsi="Segoe UI"/>
          <w:i w:val="0"/>
          <w:color w:val="1E293B"/>
          <w:sz w:val="20"/>
        </w:rPr>
        <w:t>Chiến dịch ra mắt gồm 24 màn chơi được thiết kế thủ công tinh tế với đường cong độ khó (difficulty curve) khoa học:</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tblHeader/>
        </w:trPr>
        <w:tc>
          <w:tcPr>
            <w:tcW w:type="dxa" w:w="1584"/>
            <w:shd w:fill="1E3A8A"/>
            <w:tcMar>
              <w:top w:w="140" w:type="dxa"/>
              <w:bottom w:w="140" w:type="dxa"/>
              <w:left w:w="180" w:type="dxa"/>
              <w:right w:w="180" w:type="dxa"/>
            </w:tcMar>
          </w:tcPr>
          <w:p>
            <w:pPr>
              <w:jc w:val="left"/>
            </w:pPr>
            <w:r>
              <w:rPr>
                <w:rFonts w:ascii="Segoe UI" w:hAnsi="Segoe UI"/>
                <w:b/>
                <w:color w:val="FFFFFF"/>
                <w:sz w:val="19"/>
              </w:rPr>
              <w:t>Thứ tự Level</w:t>
            </w:r>
          </w:p>
        </w:tc>
        <w:tc>
          <w:tcPr>
            <w:tcW w:type="dxa" w:w="1296"/>
            <w:shd w:fill="1E3A8A"/>
            <w:tcMar>
              <w:top w:w="140" w:type="dxa"/>
              <w:bottom w:w="140" w:type="dxa"/>
              <w:left w:w="180" w:type="dxa"/>
              <w:right w:w="180" w:type="dxa"/>
            </w:tcMar>
          </w:tcPr>
          <w:p>
            <w:pPr>
              <w:jc w:val="left"/>
            </w:pPr>
            <w:r>
              <w:rPr>
                <w:rFonts w:ascii="Segoe UI" w:hAnsi="Segoe UI"/>
                <w:b/>
                <w:color w:val="FFFFFF"/>
                <w:sz w:val="19"/>
              </w:rPr>
              <w:t>Kích thước</w:t>
            </w:r>
          </w:p>
        </w:tc>
        <w:tc>
          <w:tcPr>
            <w:tcW w:type="dxa" w:w="3168"/>
            <w:shd w:fill="1E3A8A"/>
            <w:tcMar>
              <w:top w:w="140" w:type="dxa"/>
              <w:bottom w:w="140" w:type="dxa"/>
              <w:left w:w="180" w:type="dxa"/>
              <w:right w:w="180" w:type="dxa"/>
            </w:tcMar>
          </w:tcPr>
          <w:p>
            <w:pPr>
              <w:jc w:val="left"/>
            </w:pPr>
            <w:r>
              <w:rPr>
                <w:rFonts w:ascii="Segoe UI" w:hAnsi="Segoe UI"/>
                <w:b/>
                <w:color w:val="FFFFFF"/>
                <w:sz w:val="19"/>
              </w:rPr>
              <w:t>Mục tiêu bài học</w:t>
            </w:r>
          </w:p>
        </w:tc>
        <w:tc>
          <w:tcPr>
            <w:tcW w:type="dxa" w:w="1584"/>
            <w:shd w:fill="1E3A8A"/>
            <w:tcMar>
              <w:top w:w="140" w:type="dxa"/>
              <w:bottom w:w="140" w:type="dxa"/>
              <w:left w:w="180" w:type="dxa"/>
              <w:right w:w="180" w:type="dxa"/>
            </w:tcMar>
          </w:tcPr>
          <w:p>
            <w:pPr>
              <w:jc w:val="left"/>
            </w:pPr>
            <w:r>
              <w:rPr>
                <w:rFonts w:ascii="Segoe UI" w:hAnsi="Segoe UI"/>
                <w:b/>
                <w:color w:val="FFFFFF"/>
                <w:sz w:val="19"/>
              </w:rPr>
              <w:t>Cấp suy luận</w:t>
            </w:r>
          </w:p>
        </w:tc>
        <w:tc>
          <w:tcPr>
            <w:tcW w:type="dxa" w:w="1728"/>
            <w:shd w:fill="1E3A8A"/>
            <w:tcMar>
              <w:top w:w="140" w:type="dxa"/>
              <w:bottom w:w="140" w:type="dxa"/>
              <w:left w:w="180" w:type="dxa"/>
              <w:right w:w="180" w:type="dxa"/>
            </w:tcMar>
          </w:tcPr>
          <w:p>
            <w:pPr>
              <w:jc w:val="left"/>
            </w:pPr>
            <w:r>
              <w:rPr>
                <w:rFonts w:ascii="Segoe UI" w:hAnsi="Segoe UI"/>
                <w:b/>
                <w:color w:val="FFFFFF"/>
                <w:sz w:val="19"/>
              </w:rPr>
              <w:t>Thời lượng trung bình</w:t>
            </w:r>
          </w:p>
        </w:tc>
      </w:tr>
      <w:tr>
        <w:tc>
          <w:tcPr>
            <w:tcW w:type="dxa" w:w="1584"/>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Level 1</w:t>
            </w:r>
          </w:p>
        </w:tc>
        <w:tc>
          <w:tcPr>
            <w:tcW w:type="dxa" w:w="1296"/>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4×4</w:t>
            </w:r>
          </w:p>
        </w:tc>
        <w:tc>
          <w:tcPr>
            <w:tcW w:type="dxa" w:w="3168"/>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Màn hướng dẫn duy nhất (Tutorial T1–T6): Chạm X, xóa X, kéo X, chạm đôi mèo, 4 luật cơ bản, giải thích dấu X đỏ an toàn.</w:t>
            </w:r>
          </w:p>
        </w:tc>
        <w:tc>
          <w:tcPr>
            <w:tcW w:type="dxa" w:w="1584"/>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S1 / S2</w:t>
            </w:r>
          </w:p>
        </w:tc>
        <w:tc>
          <w:tcPr>
            <w:tcW w:type="dxa" w:w="1728"/>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1 – 3 phút</w:t>
            </w:r>
          </w:p>
        </w:tc>
      </w:tr>
      <w:tr>
        <w:tc>
          <w:tcPr>
            <w:tcW w:type="dxa" w:w="1584"/>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Level 2 – 4</w:t>
            </w:r>
          </w:p>
        </w:tc>
        <w:tc>
          <w:tcPr>
            <w:tcW w:type="dxa" w:w="1296"/>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4×4</w:t>
            </w:r>
          </w:p>
        </w:tc>
        <w:tc>
          <w:tcPr>
            <w:tcW w:type="dxa" w:w="3168"/>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Áp dụng đầy đủ luật phạt tim; củng cố kỹ năng quét hàng, cột, vùng và quy tắc không chạm góc.</w:t>
            </w:r>
          </w:p>
        </w:tc>
        <w:tc>
          <w:tcPr>
            <w:tcW w:type="dxa" w:w="1584"/>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S1 / S2</w:t>
            </w:r>
          </w:p>
        </w:tc>
        <w:tc>
          <w:tcPr>
            <w:tcW w:type="dxa" w:w="1728"/>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1 – 3 phút / level</w:t>
            </w:r>
          </w:p>
        </w:tc>
      </w:tr>
      <w:tr>
        <w:tc>
          <w:tcPr>
            <w:tcW w:type="dxa" w:w="1584"/>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Level 5 – 12</w:t>
            </w:r>
          </w:p>
        </w:tc>
        <w:tc>
          <w:tcPr>
            <w:tcW w:type="dxa" w:w="1296"/>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4×4 – 5×5</w:t>
            </w:r>
          </w:p>
        </w:tc>
        <w:tc>
          <w:tcPr>
            <w:tcW w:type="dxa" w:w="3168"/>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Phát triển tư duy dùng mèo vừa tìm thấy để loại trừ dây chuyền. Level 10 là mốc đặc biệt với bố cục đối xứng.</w:t>
            </w:r>
          </w:p>
        </w:tc>
        <w:tc>
          <w:tcPr>
            <w:tcW w:type="dxa" w:w="1584"/>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S1 / S2</w:t>
            </w:r>
          </w:p>
        </w:tc>
        <w:tc>
          <w:tcPr>
            <w:tcW w:type="dxa" w:w="1728"/>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2 – 4 phút / level</w:t>
            </w:r>
          </w:p>
        </w:tc>
      </w:tr>
      <w:tr>
        <w:tc>
          <w:tcPr>
            <w:tcW w:type="dxa" w:w="1584"/>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Level 13 – 18</w:t>
            </w:r>
          </w:p>
        </w:tc>
        <w:tc>
          <w:tcPr>
            <w:tcW w:type="dxa" w:w="1296"/>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5×5 – 6×6</w:t>
            </w:r>
          </w:p>
        </w:tc>
        <w:tc>
          <w:tcPr>
            <w:tcW w:type="dxa" w:w="3168"/>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Chuỗi suy luận S2 dài hơn, giảm dần số lượng mèo cho sẵn (Givens). Đòi hỏi khả năng bao quát toàn bàn cờ.</w:t>
            </w:r>
          </w:p>
        </w:tc>
        <w:tc>
          <w:tcPr>
            <w:tcW w:type="dxa" w:w="1584"/>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S1 / S2</w:t>
            </w:r>
          </w:p>
        </w:tc>
        <w:tc>
          <w:tcPr>
            <w:tcW w:type="dxa" w:w="1728"/>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3 – 5 phút / level</w:t>
            </w:r>
          </w:p>
        </w:tc>
      </w:tr>
      <w:tr>
        <w:tc>
          <w:tcPr>
            <w:tcW w:type="dxa" w:w="1584"/>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Level 19 – 24</w:t>
            </w:r>
          </w:p>
        </w:tc>
        <w:tc>
          <w:tcPr>
            <w:tcW w:type="dxa" w:w="1296"/>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5×5 – 6×6</w:t>
            </w:r>
          </w:p>
        </w:tc>
        <w:tc>
          <w:tcPr>
            <w:tcW w:type="dxa" w:w="3168"/>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Thử thách trí tuệ thực thụ: Mỗi level BẮT BUỘC phải yêu cầu ít nhất một bước suy luận nâng cao S3. Level 20 là mốc đỉnh cao.</w:t>
            </w:r>
          </w:p>
        </w:tc>
        <w:tc>
          <w:tcPr>
            <w:tcW w:type="dxa" w:w="1584"/>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S2 + Bắt buộc S3</w:t>
            </w:r>
          </w:p>
        </w:tc>
        <w:tc>
          <w:tcPr>
            <w:tcW w:type="dxa" w:w="1728"/>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3 – 6 phút / level</w:t>
            </w:r>
          </w:p>
        </w:tc>
      </w:tr>
    </w:tbl>
    <w:p>
      <w:pPr>
        <w:spacing w:before="40" w:after="120"/>
      </w:pPr>
    </w:p>
    <w:p>
      <w:pPr>
        <w:pStyle w:val="Heading2"/>
        <w:keepNext/>
        <w:spacing w:before="260" w:after="100"/>
      </w:pPr>
      <w:r>
        <w:rPr>
          <w:rFonts w:ascii="Segoe UI" w:hAnsi="Segoe UI"/>
          <w:b/>
          <w:color w:val="0F766E"/>
          <w:sz w:val="26"/>
        </w:rPr>
        <w:t>3.3. Quy Trình Kiểm Định &amp; Đóng Gói Tự Động (Automated Content Pipeline)</w:t>
      </w:r>
    </w:p>
    <w:p>
      <w:pPr>
        <w:spacing w:before="0" w:after="100" w:line="288" w:lineRule="auto"/>
      </w:pPr>
      <w:r>
        <w:rPr>
          <w:rFonts w:ascii="Segoe UI" w:hAnsi="Segoe UI"/>
          <w:i w:val="0"/>
          <w:color w:val="1E293B"/>
          <w:sz w:val="20"/>
        </w:rPr>
        <w:t>Mọi level trong dự án đều phải vượt qua công cụ tự động `validate_levels.py` với các chốt chặn chất lượng khắt khe trước khi được đóng gói:</w:t>
      </w:r>
    </w:p>
    <w:p>
      <w:pPr>
        <w:pStyle w:val="ListBullet"/>
        <w:spacing w:before="20" w:after="60" w:line="276" w:lineRule="auto"/>
      </w:pPr>
      <w:r>
        <w:rPr>
          <w:rFonts w:ascii="Segoe UI" w:hAnsi="Segoe UI"/>
          <w:b/>
          <w:color w:val="1E293B"/>
          <w:sz w:val="20"/>
        </w:rPr>
        <w:t xml:space="preserve">1. Kiểm tra Schema JSON v4: </w:t>
      </w:r>
      <w:r>
        <w:rPr>
          <w:rFonts w:ascii="Segoe UI" w:hAnsi="Segoe UI"/>
          <w:color w:val="1E293B"/>
          <w:sz w:val="20"/>
        </w:rPr>
        <w:t>Đảm bảo đúng chuẩn định dạng, tọa độ hợp lệ, kích thước N từ 4 đến 12, nhãn vùng A..L liên tục.</w:t>
      </w:r>
    </w:p>
    <w:p>
      <w:pPr>
        <w:pStyle w:val="ListBullet"/>
        <w:spacing w:before="20" w:after="60" w:line="276" w:lineRule="auto"/>
      </w:pPr>
      <w:r>
        <w:rPr>
          <w:rFonts w:ascii="Segoe UI" w:hAnsi="Segoe UI"/>
          <w:b/>
          <w:color w:val="1E293B"/>
          <w:sz w:val="20"/>
        </w:rPr>
        <w:t xml:space="preserve">2. Kiểm tra tính liên thông vùng: </w:t>
      </w:r>
      <w:r>
        <w:rPr>
          <w:rFonts w:ascii="Segoe UI" w:hAnsi="Segoe UI"/>
          <w:color w:val="1E293B"/>
          <w:sz w:val="20"/>
        </w:rPr>
        <w:t>Mọi vùng màu đều phải liên thông 4 hướng (orthogonal flood-fill), không có vùng bị đứt đoạn hoặc cô lập.</w:t>
      </w:r>
    </w:p>
    <w:p>
      <w:pPr>
        <w:pStyle w:val="ListBullet"/>
        <w:spacing w:before="20" w:after="60" w:line="276" w:lineRule="auto"/>
      </w:pPr>
      <w:r>
        <w:rPr>
          <w:rFonts w:ascii="Segoe UI" w:hAnsi="Segoe UI"/>
          <w:b/>
          <w:color w:val="1E293B"/>
          <w:sz w:val="20"/>
        </w:rPr>
        <w:t xml:space="preserve">3. Giải nghiệm độc lập (Uniqueness Solver): </w:t>
      </w:r>
      <w:r>
        <w:rPr>
          <w:rFonts w:ascii="Segoe UI" w:hAnsi="Segoe UI"/>
          <w:color w:val="1E293B"/>
          <w:sz w:val="20"/>
        </w:rPr>
        <w:t>Bộ giải thuật độc lập quét toàn bộ không gian nghiệm; nếu tìm thấy nghiệm thứ 2 thì level lập tức bị từ chối.</w:t>
      </w:r>
    </w:p>
    <w:p>
      <w:pPr>
        <w:pStyle w:val="ListBullet"/>
        <w:spacing w:before="20" w:after="60" w:line="276" w:lineRule="auto"/>
      </w:pPr>
      <w:r>
        <w:rPr>
          <w:rFonts w:ascii="Segoe UI" w:hAnsi="Segoe UI"/>
          <w:b/>
          <w:color w:val="1E293B"/>
          <w:sz w:val="20"/>
        </w:rPr>
        <w:t xml:space="preserve">4. Kiểm tra vết suy luận (Logic Trace): </w:t>
      </w:r>
      <w:r>
        <w:rPr>
          <w:rFonts w:ascii="Segoe UI" w:hAnsi="Segoe UI"/>
          <w:color w:val="1E293B"/>
          <w:sz w:val="20"/>
        </w:rPr>
        <w:t>Mỗi bước đi trong level phải được chứng minh tuần tự bằng toán học. Level 1–18 không chứa S3, Level 19–24 bắt buộc phải cần S3 (nếu giải được chỉ bằng S2 sẽ bị đánh rớt).</w:t>
      </w:r>
    </w:p>
    <w:p>
      <w:pPr>
        <w:pStyle w:val="ListBullet"/>
        <w:spacing w:before="20" w:after="60" w:line="276" w:lineRule="auto"/>
      </w:pPr>
      <w:r>
        <w:rPr>
          <w:rFonts w:ascii="Segoe UI" w:hAnsi="Segoe UI"/>
          <w:b/>
          <w:color w:val="1E293B"/>
          <w:sz w:val="20"/>
        </w:rPr>
        <w:t xml:space="preserve">5. Lọc trùng lặp hình học 8 chiều (Duplicate Filter): </w:t>
      </w:r>
      <w:r>
        <w:rPr>
          <w:rFonts w:ascii="Segoe UI" w:hAnsi="Segoe UI"/>
          <w:color w:val="1E293B"/>
          <w:sz w:val="20"/>
        </w:rPr>
        <w:t>Hệ thống chuẩn hóa hình dạng vùng qua 8 phép biến đổi đối xứng (xoay 90°, 180°, 270°, lật ngang, lật dọc và hoán vị nhãn). Trong cửa sổ trượt 8 level liên tiếp không được phép có hai level tương đương hình học.</w:t>
      </w:r>
    </w:p>
    <w:p>
      <w:pPr>
        <w:pStyle w:val="Heading1"/>
        <w:keepNext/>
        <w:spacing w:before="360" w:after="160"/>
      </w:pPr>
      <w:r>
        <w:rPr>
          <w:rFonts w:ascii="Segoe UI" w:hAnsi="Segoe UI"/>
          <w:b/>
          <w:color w:val="1E3A8A"/>
          <w:sz w:val="34"/>
        </w:rPr>
        <w:t>CHƯƠNG 4: LUỒNG MÀN HÌNH &amp; TRẢI NGHIỆM NGƯỜI DÙNG (SCREEN FLOW &amp; UX)</w:t>
      </w:r>
    </w:p>
    <w:p>
      <w:pPr>
        <w:pStyle w:val="Heading2"/>
        <w:keepNext/>
        <w:spacing w:before="260" w:after="100"/>
      </w:pPr>
      <w:r>
        <w:rPr>
          <w:rFonts w:ascii="Segoe UI" w:hAnsi="Segoe UI"/>
          <w:b/>
          <w:color w:val="0F766E"/>
          <w:sz w:val="26"/>
        </w:rPr>
        <w:t>4.1. Sơ Đồ Điều Hướng Tuyến Tính (Linear Screen Flow)</w:t>
      </w:r>
    </w:p>
    <w:p>
      <w:pPr>
        <w:spacing w:before="0" w:after="100" w:line="288" w:lineRule="auto"/>
      </w:pPr>
      <w:r>
        <w:rPr>
          <w:rFonts w:ascii="Segoe UI" w:hAnsi="Segoe UI"/>
          <w:i w:val="0"/>
          <w:color w:val="1E293B"/>
          <w:sz w:val="20"/>
        </w:rPr>
        <w:t>Để người chơi hoàn toàn đắm chìm vào trải nghiệm giải đố mà không bị phân tâm bởi các giao diện phụ, phiên bản MVP áp dụng luồng điều hướng tuyến tính, tinh giản tuyệt đối (loại bỏ màn hình bản đồ/chọn màn):</w:t>
      </w:r>
    </w:p>
    <w:p>
      <w:pPr>
        <w:pStyle w:val="ListBullet"/>
        <w:spacing w:before="20" w:after="60" w:line="276" w:lineRule="auto"/>
      </w:pPr>
      <w:r>
        <w:rPr>
          <w:rFonts w:ascii="Segoe UI" w:hAnsi="Segoe UI"/>
          <w:b/>
          <w:color w:val="1E293B"/>
          <w:sz w:val="20"/>
        </w:rPr>
        <w:t xml:space="preserve">Màn hình Khởi động (Home): </w:t>
      </w:r>
      <w:r>
        <w:rPr>
          <w:rFonts w:ascii="Segoe UI" w:hAnsi="Segoe UI"/>
          <w:color w:val="1E293B"/>
          <w:sz w:val="20"/>
        </w:rPr>
        <w:t>Hiển thị nút 'Tiếp tục chơi' (dẫn ngay vào level hiện tại), số thứ tự level hiện tại, nút 'Trợ giúp/Luật' và 'Cài đặt'.</w:t>
      </w:r>
    </w:p>
    <w:p>
      <w:pPr>
        <w:pStyle w:val="ListBullet"/>
        <w:spacing w:before="20" w:after="60" w:line="276" w:lineRule="auto"/>
      </w:pPr>
      <w:r>
        <w:rPr>
          <w:rFonts w:ascii="Segoe UI" w:hAnsi="Segoe UI"/>
          <w:b/>
          <w:color w:val="1E293B"/>
          <w:sz w:val="20"/>
        </w:rPr>
        <w:t xml:space="preserve">Màn hình Chơi đố (Puzzle Game Screen): </w:t>
      </w:r>
      <w:r>
        <w:rPr>
          <w:rFonts w:ascii="Segoe UI" w:hAnsi="Segoe UI"/>
          <w:color w:val="1E293B"/>
          <w:sz w:val="20"/>
        </w:rPr>
        <w:t>Không gian chơi chính với bàn cờ tối ưu diện tích, thanh luật 4 icon cố định và hàng tiến độ vùng trực quan.</w:t>
      </w:r>
    </w:p>
    <w:p>
      <w:pPr>
        <w:pStyle w:val="ListBullet"/>
        <w:spacing w:before="20" w:after="60" w:line="276" w:lineRule="auto"/>
      </w:pPr>
      <w:r>
        <w:rPr>
          <w:rFonts w:ascii="Segoe UI" w:hAnsi="Segoe UI"/>
          <w:b/>
          <w:color w:val="1E293B"/>
          <w:sz w:val="20"/>
        </w:rPr>
        <w:t xml:space="preserve">Hai Màn hình Kết quả Riêng biệt: </w:t>
      </w:r>
      <w:r>
        <w:rPr>
          <w:rFonts w:ascii="Segoe UI" w:hAnsi="Segoe UI"/>
          <w:color w:val="1E293B"/>
          <w:sz w:val="20"/>
        </w:rPr>
        <w:t>Tách bạch rõ ràng giữa màn Thắng (Victory) tươi vui, thưởng sticker chúc mừng và màn Thua (Defeat) đồng cảm, hỗ trợ Thử lại ngay lập tức.</w:t>
      </w:r>
    </w:p>
    <w:p>
      <w:pPr>
        <w:pStyle w:val="Heading2"/>
        <w:keepNext/>
        <w:spacing w:before="260" w:after="100"/>
      </w:pPr>
      <w:r>
        <w:rPr>
          <w:rFonts w:ascii="Segoe UI" w:hAnsi="Segoe UI"/>
          <w:b/>
          <w:color w:val="0F766E"/>
          <w:sz w:val="26"/>
        </w:rPr>
        <w:t>4.2. Bố Cục Màn Hình Dọc Chuẩn Công Thái Học (Portrait Ergonomics)</w:t>
      </w:r>
    </w:p>
    <w:p>
      <w:pPr>
        <w:spacing w:before="0" w:after="100" w:line="288" w:lineRule="auto"/>
      </w:pPr>
      <w:r>
        <w:rPr>
          <w:rFonts w:ascii="Segoe UI" w:hAnsi="Segoe UI"/>
          <w:i w:val="0"/>
          <w:color w:val="1E293B"/>
          <w:sz w:val="20"/>
        </w:rPr>
        <w:t>Màn hình chơi game (Puzzle Screen) được bố trí từ trên xuống dưới theo nguyên lý công thái học một tay:</w:t>
      </w:r>
    </w:p>
    <w:p>
      <w:pPr>
        <w:pStyle w:val="ListBullet"/>
        <w:spacing w:before="20" w:after="60" w:line="276" w:lineRule="auto"/>
      </w:pPr>
      <w:r>
        <w:rPr>
          <w:rFonts w:ascii="Segoe UI" w:hAnsi="Segoe UI"/>
          <w:b/>
          <w:color w:val="1E293B"/>
          <w:sz w:val="20"/>
        </w:rPr>
        <w:t xml:space="preserve">1. Thanh Tiêu đề (Header - Safe Area): </w:t>
      </w:r>
      <w:r>
        <w:rPr>
          <w:rFonts w:ascii="Segoe UI" w:hAnsi="Segoe UI"/>
          <w:color w:val="1E293B"/>
          <w:sz w:val="20"/>
        </w:rPr>
        <w:t>Nút Home (quay về trang chủ và tự lưu ván), Tên level ('Level 05'), Chỉ báo 3 Tim, Nút Khởi động lại (Restart có xác nhận) và Cài đặt.</w:t>
      </w:r>
    </w:p>
    <w:p>
      <w:pPr>
        <w:pStyle w:val="ListBullet"/>
        <w:spacing w:before="20" w:after="60" w:line="276" w:lineRule="auto"/>
      </w:pPr>
      <w:r>
        <w:rPr>
          <w:rFonts w:ascii="Segoe UI" w:hAnsi="Segoe UI"/>
          <w:b/>
          <w:color w:val="1E293B"/>
          <w:sz w:val="20"/>
        </w:rPr>
        <w:t xml:space="preserve">2. Vùng Luật 4 Icon Cố Định: </w:t>
      </w:r>
      <w:r>
        <w:rPr>
          <w:rFonts w:ascii="Segoe UI" w:hAnsi="Segoe UI"/>
          <w:color w:val="1E293B"/>
          <w:sz w:val="20"/>
        </w:rPr>
        <w:t>Nằm ngay dưới Header, luôn luôn hiển thị 4 biểu tượng ngắn gọn (1 mèo/hàng, 1 mèo/cột, 1 mèo/vùng, không chạm nhau). Giúp người chơi mới luôn ghi nhớ luật mà không cần mở menu.</w:t>
      </w:r>
    </w:p>
    <w:p>
      <w:pPr>
        <w:pStyle w:val="ListBullet"/>
        <w:spacing w:before="20" w:after="60" w:line="276" w:lineRule="auto"/>
      </w:pPr>
      <w:r>
        <w:rPr>
          <w:rFonts w:ascii="Segoe UI" w:hAnsi="Segoe UI"/>
          <w:b/>
          <w:color w:val="1E293B"/>
          <w:sz w:val="20"/>
        </w:rPr>
        <w:t xml:space="preserve">3. Bàn cờ trung tâm (Game Board): </w:t>
      </w:r>
      <w:r>
        <w:rPr>
          <w:rFonts w:ascii="Segoe UI" w:hAnsi="Segoe UI"/>
          <w:color w:val="1E293B"/>
          <w:sz w:val="20"/>
        </w:rPr>
        <w:t>Khu vực ưu tiên diện tích lớn nhất. Trên bàn N=6, mỗi ô có kích thước vùng chạm tối thiểu 44×44 pt để tránh bấm nhầm.</w:t>
      </w:r>
    </w:p>
    <w:p>
      <w:pPr>
        <w:pStyle w:val="ListBullet"/>
        <w:spacing w:before="20" w:after="60" w:line="276" w:lineRule="auto"/>
      </w:pPr>
      <w:r>
        <w:rPr>
          <w:rFonts w:ascii="Segoe UI" w:hAnsi="Segoe UI"/>
          <w:b/>
          <w:color w:val="1E293B"/>
          <w:sz w:val="20"/>
        </w:rPr>
        <w:t xml:space="preserve">4. Hàng Tiến Độ Vùng N vị trí: </w:t>
      </w:r>
      <w:r>
        <w:rPr>
          <w:rFonts w:ascii="Segoe UI" w:hAnsi="Segoe UI"/>
          <w:color w:val="1E293B"/>
          <w:sz w:val="20"/>
        </w:rPr>
        <w:t>Hiển thị N biểu tượng tương ứng với N vùng màu A..(N). Khi vùng nào tìm được mèo, biểu tượng vùng đó sẽ sáng lên và đổi màu rực rỡ.</w:t>
      </w:r>
    </w:p>
    <w:p>
      <w:pPr>
        <w:pStyle w:val="ListBullet"/>
        <w:spacing w:before="20" w:after="60" w:line="276" w:lineRule="auto"/>
      </w:pPr>
      <w:r>
        <w:rPr>
          <w:rFonts w:ascii="Segoe UI" w:hAnsi="Segoe UI"/>
          <w:b/>
          <w:color w:val="1E293B"/>
          <w:sz w:val="20"/>
        </w:rPr>
        <w:t xml:space="preserve">5. Thanh Công cụ Dưới đáy (Toolbar): </w:t>
      </w:r>
      <w:r>
        <w:rPr>
          <w:rFonts w:ascii="Segoe UI" w:hAnsi="Segoe UI"/>
          <w:color w:val="1E293B"/>
          <w:sz w:val="20"/>
        </w:rPr>
        <w:t>Gồm các nút bấm thao tác phụ: Nút Hoàn tác (Undo 1 bước dấu X), Nút Gợi ý (Hint - hiển thị số lượng 1/1) và Nút Trợ giúp luật chi tiết.</w:t>
      </w:r>
    </w:p>
    <w:p>
      <w:pPr>
        <w:pStyle w:val="Heading2"/>
        <w:keepNext/>
        <w:spacing w:before="260" w:after="100"/>
      </w:pPr>
      <w:r>
        <w:rPr>
          <w:rFonts w:ascii="Segoe UI" w:hAnsi="Segoe UI"/>
          <w:b/>
          <w:color w:val="0F766E"/>
          <w:sz w:val="26"/>
        </w:rPr>
        <w:t>4.3. Tiêu Chuẩn Trợ Năng &amp; Hòa Nhập (Accessibility Standards)</w:t>
      </w:r>
    </w:p>
    <w:p>
      <w:pPr>
        <w:pStyle w:val="ListBullet"/>
        <w:spacing w:before="20" w:after="60" w:line="276" w:lineRule="auto"/>
      </w:pPr>
      <w:r>
        <w:rPr>
          <w:rFonts w:ascii="Segoe UI" w:hAnsi="Segoe UI"/>
          <w:b/>
          <w:color w:val="1E293B"/>
          <w:sz w:val="20"/>
        </w:rPr>
        <w:t xml:space="preserve">Hỗ trợ người khiếm thị màu (Colorblind Accessibility): </w:t>
      </w:r>
      <w:r>
        <w:rPr>
          <w:rFonts w:ascii="Segoe UI" w:hAnsi="Segoe UI"/>
          <w:color w:val="1E293B"/>
          <w:sz w:val="20"/>
        </w:rPr>
        <w:t>Màu sắc không bao giờ là kênh truyền tải thông tin duy nhất. Mỗi vùng màu luôn đi kèm đồng thời: Tên nhãn chữ cái (A, B, C...) và Hoa văn hình học độc nhất (chấm bi, sọc ngang, caro, sóng nước, vòng tròn...).</w:t>
      </w:r>
    </w:p>
    <w:p>
      <w:pPr>
        <w:pStyle w:val="ListBullet"/>
        <w:spacing w:before="20" w:after="60" w:line="276" w:lineRule="auto"/>
      </w:pPr>
      <w:r>
        <w:rPr>
          <w:rFonts w:ascii="Segoe UI" w:hAnsi="Segoe UI"/>
          <w:b/>
          <w:color w:val="1E293B"/>
          <w:sz w:val="20"/>
        </w:rPr>
        <w:t xml:space="preserve">Chế độ Giảm chuyển động (Reduced Motion): </w:t>
      </w:r>
      <w:r>
        <w:rPr>
          <w:rFonts w:ascii="Segoe UI" w:hAnsi="Segoe UI"/>
          <w:color w:val="1E293B"/>
          <w:sz w:val="20"/>
        </w:rPr>
        <w:t>Người chơi nhạy cảm với hiệu ứng có thể bật chế độ này trong Settings; các hoạt ảnh nhảy nhót, rung lắc sẽ được thay thế bằng hiệu ứng mờ dần (fade) nhẹ nhàng.</w:t>
      </w:r>
    </w:p>
    <w:p>
      <w:pPr>
        <w:pStyle w:val="ListBullet"/>
        <w:spacing w:before="20" w:after="60" w:line="276" w:lineRule="auto"/>
      </w:pPr>
      <w:r>
        <w:rPr>
          <w:rFonts w:ascii="Segoe UI" w:hAnsi="Segoe UI"/>
          <w:b/>
          <w:color w:val="1E293B"/>
          <w:sz w:val="20"/>
        </w:rPr>
        <w:t xml:space="preserve">Tương thích âm thanh &amp; xúc giác độc lập: </w:t>
      </w:r>
      <w:r>
        <w:rPr>
          <w:rFonts w:ascii="Segoe UI" w:hAnsi="Segoe UI"/>
          <w:color w:val="1E293B"/>
          <w:sz w:val="20"/>
        </w:rPr>
        <w:t>Âm thanh (SFX) và Rung (Haptics) có hai công tắc bật/tắt hoàn toàn độc lập. Người chơi tắt toàn bộ âm thanh vẫn nắm bắt 100% diễn biến game thông qua thị giác.</w:t>
      </w:r>
    </w:p>
    <w:p>
      <w:pPr>
        <w:pStyle w:val="Heading1"/>
        <w:keepNext/>
        <w:spacing w:before="360" w:after="160"/>
      </w:pPr>
      <w:r>
        <w:rPr>
          <w:rFonts w:ascii="Segoe UI" w:hAnsi="Segoe UI"/>
          <w:b/>
          <w:color w:val="1E3A8A"/>
          <w:sz w:val="34"/>
        </w:rPr>
        <w:t>CHƯƠNG 5: ĐỊNH HƯỚNG MỸ THUẬT &amp; ÂM THANH (ART &amp; AUDIO)</w:t>
      </w:r>
    </w:p>
    <w:p>
      <w:pPr>
        <w:pStyle w:val="Heading2"/>
        <w:keepNext/>
        <w:spacing w:before="260" w:after="100"/>
      </w:pPr>
      <w:r>
        <w:rPr>
          <w:rFonts w:ascii="Segoe UI" w:hAnsi="Segoe UI"/>
          <w:b/>
          <w:color w:val="0F766E"/>
          <w:sz w:val="26"/>
        </w:rPr>
        <w:t>5.1. Phong Cách Thẩm Mỹ (Art Aesthetic: Cozy Garden)</w:t>
      </w:r>
    </w:p>
    <w:p>
      <w:pPr>
        <w:spacing w:before="0" w:after="100" w:line="288" w:lineRule="auto"/>
      </w:pPr>
      <w:r>
        <w:rPr>
          <w:rFonts w:ascii="Segoe UI" w:hAnsi="Segoe UI"/>
          <w:i w:val="0"/>
          <w:color w:val="1E293B"/>
          <w:sz w:val="20"/>
        </w:rPr>
        <w:t>Định hướng mỹ thuật hướng đến cảm xúc ấm cúng, thư thái với bảng màu pastel tự nhiên của cỏ cây, hoa lá và ánh nắng. Giao diện được thiết kế phẳng, hiện đại với các góc bo tròn mềm mại, tạo cảm giác thân thiện và cao cấp.</w:t>
      </w:r>
    </w:p>
    <w:p>
      <w:pPr>
        <w:pStyle w:val="Heading2"/>
        <w:keepNext/>
        <w:spacing w:before="260" w:after="100"/>
      </w:pPr>
      <w:r>
        <w:rPr>
          <w:rFonts w:ascii="Segoe UI" w:hAnsi="Segoe UI"/>
          <w:b/>
          <w:color w:val="0F766E"/>
          <w:sz w:val="26"/>
        </w:rPr>
        <w:t>5.2. Pipeline Đồ Họa 3D sang 2D Sprite Sheet</w:t>
      </w:r>
    </w:p>
    <w:p>
      <w:pPr>
        <w:spacing w:before="0" w:after="100" w:line="288" w:lineRule="auto"/>
      </w:pPr>
      <w:r>
        <w:rPr>
          <w:rFonts w:ascii="Segoe UI" w:hAnsi="Segoe UI"/>
          <w:i w:val="0"/>
          <w:color w:val="1E293B"/>
          <w:sz w:val="20"/>
        </w:rPr>
        <w:t>Để kết hợp hoàn hảo giữa vẻ đẹp sinh động của mô hình 3D và sự tối ưu tuyệt đối về hiệu năng trên thiết bị di động tầm thấp, dự án lựa chọn quy trình sản xuất đồ họa kết hợp:</w:t>
      </w:r>
    </w:p>
    <w:p>
      <w:pPr>
        <w:pStyle w:val="ListBullet"/>
        <w:spacing w:before="20" w:after="60" w:line="276" w:lineRule="auto"/>
      </w:pPr>
      <w:r>
        <w:rPr>
          <w:rFonts w:ascii="Segoe UI" w:hAnsi="Segoe UI"/>
          <w:b/>
          <w:color w:val="1E293B"/>
          <w:sz w:val="20"/>
        </w:rPr>
        <w:t xml:space="preserve">1. Dựng hình &amp; Diễn hoạt 3D trong Blender: </w:t>
      </w:r>
      <w:r>
        <w:rPr>
          <w:rFonts w:ascii="Segoe UI" w:hAnsi="Segoe UI"/>
          <w:color w:val="1E293B"/>
          <w:sz w:val="20"/>
        </w:rPr>
        <w:t>Tạo dựng model nhân vật mèo gốc (nguyên bản 100%), gắn xương (rig) và làm chuyển động cho 4 trạng thái cốt lõi: Đứng thở (idle), Nhảy lên khi tìm đúng (jump), Nhảy múa ăn mừng chiến thắng (celebrate) và Tiếc nuối khi người chơi chọn sai (sad).</w:t>
      </w:r>
    </w:p>
    <w:p>
      <w:pPr>
        <w:pStyle w:val="ListBullet"/>
        <w:spacing w:before="20" w:after="60" w:line="276" w:lineRule="auto"/>
      </w:pPr>
      <w:r>
        <w:rPr>
          <w:rFonts w:ascii="Segoe UI" w:hAnsi="Segoe UI"/>
          <w:b/>
          <w:color w:val="1E293B"/>
          <w:sz w:val="20"/>
        </w:rPr>
        <w:t xml:space="preserve">2. Xuất bản thành Sprite Sheet 2D: </w:t>
      </w:r>
      <w:r>
        <w:rPr>
          <w:rFonts w:ascii="Segoe UI" w:hAnsi="Segoe UI"/>
          <w:color w:val="1E293B"/>
          <w:sz w:val="20"/>
        </w:rPr>
        <w:t>Render sẵn các chuỗi hoạt ảnh thành sprite sheet 2D với cùng góc máy, ánh sáng chuẩn và nền trong suốt. Godot Engine sẽ phát các chuỗi sprite này bằng node AnimatedSprite2D.</w:t>
      </w:r>
    </w:p>
    <w:p>
      <w:pPr>
        <w:pStyle w:val="ListBullet"/>
        <w:spacing w:before="20" w:after="60" w:line="276" w:lineRule="auto"/>
      </w:pPr>
      <w:r>
        <w:rPr>
          <w:rFonts w:ascii="Segoe UI" w:hAnsi="Segoe UI"/>
          <w:b/>
          <w:color w:val="1E293B"/>
          <w:sz w:val="20"/>
        </w:rPr>
        <w:t xml:space="preserve">3. Tối ưu hóa bộ nhớ: </w:t>
      </w:r>
      <w:r>
        <w:rPr>
          <w:rFonts w:ascii="Segoe UI" w:hAnsi="Segoe UI"/>
          <w:color w:val="1E293B"/>
          <w:sz w:val="20"/>
        </w:rPr>
        <w:t>Mỗi giống mèo chỉ dùng đúng MỘT bộ sprite sheet duy nhất. Màu sắc vùng không nhuộm lên lông mèo mà được thể hiện ở nền và viền ô bàn cờ. Giải pháp này giúp tiết kiệm 85% dung lượng VRAM so với việc nhân bản sprite theo từng màu.</w:t>
      </w:r>
    </w:p>
    <w:p>
      <w:pPr>
        <w:pStyle w:val="Heading2"/>
        <w:keepNext/>
        <w:spacing w:before="260" w:after="100"/>
      </w:pPr>
      <w:r>
        <w:rPr>
          <w:rFonts w:ascii="Segoe UI" w:hAnsi="Segoe UI"/>
          <w:b/>
          <w:color w:val="0F766E"/>
          <w:sz w:val="26"/>
        </w:rPr>
        <w:t>5.3. Bảng Màu Khởi Đầu 6 Vùng &amp; Hoa Văn Hỗ Trợ</w:t>
      </w:r>
    </w:p>
    <w:p>
      <w:pPr>
        <w:spacing w:before="0" w:after="100" w:line="288" w:lineRule="auto"/>
      </w:pPr>
      <w:r>
        <w:rPr>
          <w:rFonts w:ascii="Segoe UI" w:hAnsi="Segoe UI"/>
          <w:i w:val="0"/>
          <w:color w:val="1E293B"/>
          <w:sz w:val="20"/>
        </w:rPr>
        <w:t>Bảng màu khởi đầu cho các bàn cờ N=4 đến N=6 trong phiên bản phát hành đầu tiên:</w:t>
      </w:r>
    </w:p>
    <w:tbl>
      <w:tblPr>
        <w:tblW w:type="auto" w:w="0"/>
        <w:jc w:val="center"/>
        <w:tblLayout w:type="fixed"/>
        <w:tblLook w:firstColumn="1" w:firstRow="1" w:lastColumn="0" w:lastRow="0" w:noHBand="0" w:noVBand="1" w:val="04A0"/>
      </w:tblPr>
      <w:tblGrid>
        <w:gridCol w:w="2257"/>
        <w:gridCol w:w="2257"/>
        <w:gridCol w:w="2257"/>
        <w:gridCol w:w="2257"/>
      </w:tblGrid>
      <w:tr>
        <w:trPr>
          <w:tblHeader/>
        </w:trPr>
        <w:tc>
          <w:tcPr>
            <w:tcW w:type="dxa" w:w="1440"/>
            <w:shd w:fill="1E3A8A"/>
            <w:tcMar>
              <w:top w:w="140" w:type="dxa"/>
              <w:bottom w:w="140" w:type="dxa"/>
              <w:left w:w="180" w:type="dxa"/>
              <w:right w:w="180" w:type="dxa"/>
            </w:tcMar>
          </w:tcPr>
          <w:p>
            <w:pPr>
              <w:jc w:val="left"/>
            </w:pPr>
            <w:r>
              <w:rPr>
                <w:rFonts w:ascii="Segoe UI" w:hAnsi="Segoe UI"/>
                <w:b/>
                <w:color w:val="FFFFFF"/>
                <w:sz w:val="19"/>
              </w:rPr>
              <w:t>Nhãn vùng</w:t>
            </w:r>
          </w:p>
        </w:tc>
        <w:tc>
          <w:tcPr>
            <w:tcW w:type="dxa" w:w="2880"/>
            <w:shd w:fill="1E3A8A"/>
            <w:tcMar>
              <w:top w:w="140" w:type="dxa"/>
              <w:bottom w:w="140" w:type="dxa"/>
              <w:left w:w="180" w:type="dxa"/>
              <w:right w:w="180" w:type="dxa"/>
            </w:tcMar>
          </w:tcPr>
          <w:p>
            <w:pPr>
              <w:jc w:val="left"/>
            </w:pPr>
            <w:r>
              <w:rPr>
                <w:rFonts w:ascii="Segoe UI" w:hAnsi="Segoe UI"/>
                <w:b/>
                <w:color w:val="FFFFFF"/>
                <w:sz w:val="19"/>
              </w:rPr>
              <w:t>Tên màu sắc</w:t>
            </w:r>
          </w:p>
        </w:tc>
        <w:tc>
          <w:tcPr>
            <w:tcW w:type="dxa" w:w="2160"/>
            <w:shd w:fill="1E3A8A"/>
            <w:tcMar>
              <w:top w:w="140" w:type="dxa"/>
              <w:bottom w:w="140" w:type="dxa"/>
              <w:left w:w="180" w:type="dxa"/>
              <w:right w:w="180" w:type="dxa"/>
            </w:tcMar>
          </w:tcPr>
          <w:p>
            <w:pPr>
              <w:jc w:val="left"/>
            </w:pPr>
            <w:r>
              <w:rPr>
                <w:rFonts w:ascii="Segoe UI" w:hAnsi="Segoe UI"/>
                <w:b/>
                <w:color w:val="FFFFFF"/>
                <w:sz w:val="19"/>
              </w:rPr>
              <w:t>Mã Hex đề xuất</w:t>
            </w:r>
          </w:p>
        </w:tc>
        <w:tc>
          <w:tcPr>
            <w:tcW w:type="dxa" w:w="2880"/>
            <w:shd w:fill="1E3A8A"/>
            <w:tcMar>
              <w:top w:w="140" w:type="dxa"/>
              <w:bottom w:w="140" w:type="dxa"/>
              <w:left w:w="180" w:type="dxa"/>
              <w:right w:w="180" w:type="dxa"/>
            </w:tcMar>
          </w:tcPr>
          <w:p>
            <w:pPr>
              <w:jc w:val="left"/>
            </w:pPr>
            <w:r>
              <w:rPr>
                <w:rFonts w:ascii="Segoe UI" w:hAnsi="Segoe UI"/>
                <w:b/>
                <w:color w:val="FFFFFF"/>
                <w:sz w:val="19"/>
              </w:rPr>
              <w:t>Hoa văn hỗ trợ (Colorblind Pattern)</w:t>
            </w:r>
          </w:p>
        </w:tc>
      </w:tr>
      <w:tr>
        <w:tc>
          <w:tcPr>
            <w:tcW w:type="dxa" w:w="144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Vùng A</w:t>
            </w:r>
          </w:p>
        </w:tc>
        <w:tc>
          <w:tcPr>
            <w:tcW w:type="dxa" w:w="288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San hô ấm áp (Coral)</w:t>
            </w:r>
          </w:p>
        </w:tc>
        <w:tc>
          <w:tcPr>
            <w:tcW w:type="dxa" w:w="216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#D76F5D</w:t>
            </w:r>
          </w:p>
        </w:tc>
        <w:tc>
          <w:tcPr>
            <w:tcW w:type="dxa" w:w="288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Chấm bi tròn (Dots)</w:t>
            </w:r>
          </w:p>
        </w:tc>
      </w:tr>
      <w:tr>
        <w:tc>
          <w:tcPr>
            <w:tcW w:type="dxa" w:w="144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Vùng B</w:t>
            </w:r>
          </w:p>
        </w:tc>
        <w:tc>
          <w:tcPr>
            <w:tcW w:type="dxa" w:w="288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Xanh ngọc thanh mát (Teal)</w:t>
            </w:r>
          </w:p>
        </w:tc>
        <w:tc>
          <w:tcPr>
            <w:tcW w:type="dxa" w:w="216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#328F83</w:t>
            </w:r>
          </w:p>
        </w:tc>
        <w:tc>
          <w:tcPr>
            <w:tcW w:type="dxa" w:w="288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Sọc kẻ ngang (Horizontal Stripes)</w:t>
            </w:r>
          </w:p>
        </w:tc>
      </w:tr>
      <w:tr>
        <w:tc>
          <w:tcPr>
            <w:tcW w:type="dxa" w:w="144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Vùng C</w:t>
            </w:r>
          </w:p>
        </w:tc>
        <w:tc>
          <w:tcPr>
            <w:tcW w:type="dxa" w:w="288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Vàng mật ngọt ngào (Honey)</w:t>
            </w:r>
          </w:p>
        </w:tc>
        <w:tc>
          <w:tcPr>
            <w:tcW w:type="dxa" w:w="216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#A97617</w:t>
            </w:r>
          </w:p>
        </w:tc>
        <w:tc>
          <w:tcPr>
            <w:tcW w:type="dxa" w:w="288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Gạch chéo caro (Crosshatch)</w:t>
            </w:r>
          </w:p>
        </w:tc>
      </w:tr>
      <w:tr>
        <w:tc>
          <w:tcPr>
            <w:tcW w:type="dxa" w:w="144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Vùng D</w:t>
            </w:r>
          </w:p>
        </w:tc>
        <w:tc>
          <w:tcPr>
            <w:tcW w:type="dxa" w:w="288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Tím oải hương (Lavender)</w:t>
            </w:r>
          </w:p>
        </w:tc>
        <w:tc>
          <w:tcPr>
            <w:tcW w:type="dxa" w:w="216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#8B6EB3</w:t>
            </w:r>
          </w:p>
        </w:tc>
        <w:tc>
          <w:tcPr>
            <w:tcW w:type="dxa" w:w="288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Ô vuông nhỏ (Squares)</w:t>
            </w:r>
          </w:p>
        </w:tc>
      </w:tr>
      <w:tr>
        <w:tc>
          <w:tcPr>
            <w:tcW w:type="dxa" w:w="144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Vùng E</w:t>
            </w:r>
          </w:p>
        </w:tc>
        <w:tc>
          <w:tcPr>
            <w:tcW w:type="dxa" w:w="288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Xanh trời bình yên (Sky)</w:t>
            </w:r>
          </w:p>
        </w:tc>
        <w:tc>
          <w:tcPr>
            <w:tcW w:type="dxa" w:w="216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#397FAC</w:t>
            </w:r>
          </w:p>
        </w:tc>
        <w:tc>
          <w:tcPr>
            <w:tcW w:type="dxa" w:w="2880"/>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Đường sóng nước (Waves)</w:t>
            </w:r>
          </w:p>
        </w:tc>
      </w:tr>
      <w:tr>
        <w:tc>
          <w:tcPr>
            <w:tcW w:type="dxa" w:w="144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Vùng F</w:t>
            </w:r>
          </w:p>
        </w:tc>
        <w:tc>
          <w:tcPr>
            <w:tcW w:type="dxa" w:w="288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Hồng mận dịu dàng (Plum)</w:t>
            </w:r>
          </w:p>
        </w:tc>
        <w:tc>
          <w:tcPr>
            <w:tcW w:type="dxa" w:w="216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#AD6287</w:t>
            </w:r>
          </w:p>
        </w:tc>
        <w:tc>
          <w:tcPr>
            <w:tcW w:type="dxa" w:w="2880"/>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Vòng tròn đồng tâm (Circles)</w:t>
            </w:r>
          </w:p>
        </w:tc>
      </w:tr>
    </w:tbl>
    <w:p>
      <w:pPr>
        <w:spacing w:before="40" w:after="120"/>
      </w:pPr>
    </w:p>
    <w:p>
      <w:pPr>
        <w:pStyle w:val="Heading2"/>
        <w:keepNext/>
        <w:spacing w:before="260" w:after="100"/>
      </w:pPr>
      <w:r>
        <w:rPr>
          <w:rFonts w:ascii="Segoe UI" w:hAnsi="Segoe UI"/>
          <w:b/>
          <w:color w:val="0F766E"/>
          <w:sz w:val="26"/>
        </w:rPr>
        <w:t>5.4. Thiết Kế Âm Thanh &amp; Rung Phản Hồi (Audio &amp; Haptics)</w:t>
      </w:r>
    </w:p>
    <w:p>
      <w:pPr>
        <w:pStyle w:val="ListBullet"/>
        <w:spacing w:before="20" w:after="60" w:line="276" w:lineRule="auto"/>
      </w:pPr>
      <w:r>
        <w:rPr>
          <w:rFonts w:ascii="Segoe UI" w:hAnsi="Segoe UI"/>
          <w:b/>
          <w:color w:val="1E293B"/>
          <w:sz w:val="20"/>
        </w:rPr>
        <w:t xml:space="preserve">Âm thanh đánh/xóa X: </w:t>
      </w:r>
      <w:r>
        <w:rPr>
          <w:rFonts w:ascii="Segoe UI" w:hAnsi="Segoe UI"/>
          <w:color w:val="1E293B"/>
          <w:sz w:val="20"/>
        </w:rPr>
        <w:t>Tiếng 'tick' gỗ giòn tan, êm tai, tạo cảm giác xúc giác cơ học thỏa mãn.</w:t>
      </w:r>
    </w:p>
    <w:p>
      <w:pPr>
        <w:pStyle w:val="ListBullet"/>
        <w:spacing w:before="20" w:after="60" w:line="276" w:lineRule="auto"/>
      </w:pPr>
      <w:r>
        <w:rPr>
          <w:rFonts w:ascii="Segoe UI" w:hAnsi="Segoe UI"/>
          <w:b/>
          <w:color w:val="1E293B"/>
          <w:sz w:val="20"/>
        </w:rPr>
        <w:t xml:space="preserve">Âm thanh đặt mèo đúng: </w:t>
      </w:r>
      <w:r>
        <w:rPr>
          <w:rFonts w:ascii="Segoe UI" w:hAnsi="Segoe UI"/>
          <w:color w:val="1E293B"/>
          <w:sz w:val="20"/>
        </w:rPr>
        <w:t>Hợp âm vui tươi kết hợp tiếng mèo kêu 'meow' trong trẻo, khích lệ cảm xúc người chơi.</w:t>
      </w:r>
    </w:p>
    <w:p>
      <w:pPr>
        <w:pStyle w:val="ListBullet"/>
        <w:spacing w:before="20" w:after="60" w:line="276" w:lineRule="auto"/>
      </w:pPr>
      <w:r>
        <w:rPr>
          <w:rFonts w:ascii="Segoe UI" w:hAnsi="Segoe UI"/>
          <w:b/>
          <w:color w:val="1E293B"/>
          <w:sz w:val="20"/>
        </w:rPr>
        <w:t xml:space="preserve">Âm thanh thử sai: </w:t>
      </w:r>
      <w:r>
        <w:rPr>
          <w:rFonts w:ascii="Segoe UI" w:hAnsi="Segoe UI"/>
          <w:color w:val="1E293B"/>
          <w:sz w:val="20"/>
        </w:rPr>
        <w:t>Âm gõ trầm nhẹ nhàng, không chói tai, không mang tính trừng phạt nặng nề.</w:t>
      </w:r>
    </w:p>
    <w:p>
      <w:pPr>
        <w:pStyle w:val="ListBullet"/>
        <w:spacing w:before="20" w:after="60" w:line="276" w:lineRule="auto"/>
      </w:pPr>
      <w:r>
        <w:rPr>
          <w:rFonts w:ascii="Segoe UI" w:hAnsi="Segoe UI"/>
          <w:b/>
          <w:color w:val="1E293B"/>
          <w:sz w:val="20"/>
        </w:rPr>
        <w:t xml:space="preserve">Nhạc chiến thắng (Victory Jingle): </w:t>
      </w:r>
      <w:r>
        <w:rPr>
          <w:rFonts w:ascii="Segoe UI" w:hAnsi="Segoe UI"/>
          <w:color w:val="1E293B"/>
          <w:sz w:val="20"/>
        </w:rPr>
        <w:t>Đoạn nhạc mộc ngắn dưới 2 giây mang giai điệu vui tươi, chúc mừng người chơi vượt qua thử thách.</w:t>
      </w:r>
    </w:p>
    <w:p>
      <w:pPr>
        <w:pStyle w:val="Heading1"/>
        <w:keepNext/>
        <w:spacing w:before="360" w:after="160"/>
      </w:pPr>
      <w:r>
        <w:rPr>
          <w:rFonts w:ascii="Segoe UI" w:hAnsi="Segoe UI"/>
          <w:b/>
          <w:color w:val="1E3A8A"/>
          <w:sz w:val="34"/>
        </w:rPr>
        <w:t>CHƯƠNG 6: KIẾN TRÚC KỸ THUẬT &amp; CÔNG NGHỆ (TECHNICAL ARCHITECTURE)</w:t>
      </w:r>
    </w:p>
    <w:p>
      <w:pPr>
        <w:pStyle w:val="Heading2"/>
        <w:keepNext/>
        <w:spacing w:before="260" w:after="100"/>
      </w:pPr>
      <w:r>
        <w:rPr>
          <w:rFonts w:ascii="Segoe UI" w:hAnsi="Segoe UI"/>
          <w:b/>
          <w:color w:val="0F766E"/>
          <w:sz w:val="26"/>
        </w:rPr>
        <w:t>6.1. Đánh Giá &amp; Lựa Chọn Engine: Godot 4.x + GDScript</w:t>
      </w:r>
    </w:p>
    <w:p>
      <w:pPr>
        <w:spacing w:before="0" w:after="100" w:line="288" w:lineRule="auto"/>
      </w:pPr>
      <w:r>
        <w:rPr>
          <w:rFonts w:ascii="Segoe UI" w:hAnsi="Segoe UI"/>
          <w:i w:val="0"/>
          <w:color w:val="1E293B"/>
          <w:sz w:val="20"/>
        </w:rPr>
        <w:t>Sau khi so sánh kỹ thuật giữa các nền tảng phổ biến (Phaser 3, Unity và Godot 4), đội ngũ kỹ thuật đã lựa chọn Godot 4.x (sử dụng GDScript) làm engine chính thức cho dự án với các lý do chiến lược:</w:t>
      </w:r>
    </w:p>
    <w:p>
      <w:pPr>
        <w:pStyle w:val="ListBullet"/>
        <w:spacing w:before="20" w:after="60" w:line="276" w:lineRule="auto"/>
      </w:pPr>
      <w:r>
        <w:rPr>
          <w:rFonts w:ascii="Segoe UI" w:hAnsi="Segoe UI"/>
          <w:b/>
          <w:color w:val="1E293B"/>
          <w:sz w:val="20"/>
        </w:rPr>
        <w:t xml:space="preserve">Gọn nhẹ &amp; Tối ưu: </w:t>
      </w:r>
      <w:r>
        <w:rPr>
          <w:rFonts w:ascii="Segoe UI" w:hAnsi="Segoe UI"/>
          <w:color w:val="1E293B"/>
          <w:sz w:val="20"/>
        </w:rPr>
        <w:t>Bản build xuất cho Android/iOS chỉ nặng dưới 30MB, khởi động tức thì dưới 1 giây, tiết kiệm pin tối đa.</w:t>
      </w:r>
    </w:p>
    <w:p>
      <w:pPr>
        <w:pStyle w:val="ListBullet"/>
        <w:spacing w:before="20" w:after="60" w:line="276" w:lineRule="auto"/>
      </w:pPr>
      <w:r>
        <w:rPr>
          <w:rFonts w:ascii="Segoe UI" w:hAnsi="Segoe UI"/>
          <w:b/>
          <w:color w:val="1E293B"/>
          <w:sz w:val="20"/>
        </w:rPr>
        <w:t xml:space="preserve">Hệ thống UI chuyên dụng: </w:t>
      </w:r>
      <w:r>
        <w:rPr>
          <w:rFonts w:ascii="Segoe UI" w:hAnsi="Segoe UI"/>
          <w:color w:val="1E293B"/>
          <w:sz w:val="20"/>
        </w:rPr>
        <w:t>Hệ thống Control Node của Godot hỗ trợ layout màn hình dọc, safe area cho tai thỏ/dynamic island cực kỳ trực quan và mạnh mẽ.</w:t>
      </w:r>
    </w:p>
    <w:p>
      <w:pPr>
        <w:pStyle w:val="ListBullet"/>
        <w:spacing w:before="20" w:after="60" w:line="276" w:lineRule="auto"/>
      </w:pPr>
      <w:r>
        <w:rPr>
          <w:rFonts w:ascii="Segoe UI" w:hAnsi="Segoe UI"/>
          <w:b/>
          <w:color w:val="1E293B"/>
          <w:sz w:val="20"/>
        </w:rPr>
        <w:t xml:space="preserve">Độc lập bản quyền: </w:t>
      </w:r>
      <w:r>
        <w:rPr>
          <w:rFonts w:ascii="Segoe UI" w:hAnsi="Segoe UI"/>
          <w:color w:val="1E293B"/>
          <w:sz w:val="20"/>
        </w:rPr>
        <w:t>Mã nguồn mở hoàn toàn (MIT License), không rủi ro phí bản quyền cài đặt (install fee) hay ràng buộc pháp lý thương mại.</w:t>
      </w:r>
    </w:p>
    <w:p>
      <w:pPr>
        <w:pStyle w:val="Heading2"/>
        <w:keepNext/>
        <w:spacing w:before="260" w:after="100"/>
      </w:pPr>
      <w:r>
        <w:rPr>
          <w:rFonts w:ascii="Segoe UI" w:hAnsi="Segoe UI"/>
          <w:b/>
          <w:color w:val="0F766E"/>
          <w:sz w:val="26"/>
        </w:rPr>
        <w:t>6.2. Mô Hình Phân Lớp Kiến Trúc (Decoupled Architecture)</w:t>
      </w:r>
    </w:p>
    <w:p>
      <w:pPr>
        <w:spacing w:before="0" w:after="100" w:line="288" w:lineRule="auto"/>
      </w:pPr>
      <w:r>
        <w:rPr>
          <w:rFonts w:ascii="Segoe UI" w:hAnsi="Segoe UI"/>
          <w:i w:val="0"/>
          <w:color w:val="1E293B"/>
          <w:sz w:val="20"/>
        </w:rPr>
        <w:t>Hệ thống mã nguồn được phân rã thành các module hoàn toàn độc lập, đảm bảo khả năng kiểm thử tự động:</w:t>
      </w:r>
    </w:p>
    <w:p>
      <w:pPr>
        <w:pStyle w:val="ListBullet"/>
        <w:spacing w:before="20" w:after="60" w:line="276" w:lineRule="auto"/>
      </w:pPr>
      <w:r>
        <w:rPr>
          <w:rFonts w:ascii="Segoe UI" w:hAnsi="Segoe UI"/>
          <w:b/>
          <w:color w:val="1E293B"/>
          <w:sz w:val="20"/>
        </w:rPr>
        <w:t xml:space="preserve">Puzzle Core Module: </w:t>
      </w:r>
      <w:r>
        <w:rPr>
          <w:rFonts w:ascii="Segoe UI" w:hAnsi="Segoe UI"/>
          <w:color w:val="1E293B"/>
          <w:sz w:val="20"/>
        </w:rPr>
        <w:t>Module thuần logic, hoàn toàn không phụ thuộc vào Godot Scene hay Audio. Chịu trách nhiệm kiểm tra 4 quy tắc GR, chấm điểm TryCat và xác định điều kiện thắng.</w:t>
      </w:r>
    </w:p>
    <w:p>
      <w:pPr>
        <w:pStyle w:val="ListBullet"/>
        <w:spacing w:before="20" w:after="60" w:line="276" w:lineRule="auto"/>
      </w:pPr>
      <w:r>
        <w:rPr>
          <w:rFonts w:ascii="Segoe UI" w:hAnsi="Segoe UI"/>
          <w:b/>
          <w:color w:val="1E293B"/>
          <w:sz w:val="20"/>
        </w:rPr>
        <w:t xml:space="preserve">Gesture &amp; Session Controller: </w:t>
      </w:r>
      <w:r>
        <w:rPr>
          <w:rFonts w:ascii="Segoe UI" w:hAnsi="Segoe UI"/>
          <w:color w:val="1E293B"/>
          <w:sz w:val="20"/>
        </w:rPr>
        <w:t>Lớp tiếp nhận và lọc nhiễu cảm ứng, nhận diện cử chỉ (chạm đơn, rê kéo, chạm đôi 280ms) và quản lý khe Undo 1 bước.</w:t>
      </w:r>
    </w:p>
    <w:p>
      <w:pPr>
        <w:pStyle w:val="ListBullet"/>
        <w:spacing w:before="20" w:after="60" w:line="276" w:lineRule="auto"/>
      </w:pPr>
      <w:r>
        <w:rPr>
          <w:rFonts w:ascii="Segoe UI" w:hAnsi="Segoe UI"/>
          <w:b/>
          <w:color w:val="1E293B"/>
          <w:sz w:val="20"/>
        </w:rPr>
        <w:t xml:space="preserve">Hint Engine: </w:t>
      </w:r>
      <w:r>
        <w:rPr>
          <w:rFonts w:ascii="Segoe UI" w:hAnsi="Segoe UI"/>
          <w:color w:val="1E293B"/>
          <w:sz w:val="20"/>
        </w:rPr>
        <w:t>Bộ suy luận hình thức runtime, phân tích các ứng viên theo S2/S3 từ trạng thái bàn cờ hiện tại và trả về danh sách chứng cứ trực quan.</w:t>
      </w:r>
    </w:p>
    <w:p>
      <w:pPr>
        <w:pStyle w:val="ListBullet"/>
        <w:spacing w:before="20" w:after="60" w:line="276" w:lineRule="auto"/>
      </w:pPr>
      <w:r>
        <w:rPr>
          <w:rFonts w:ascii="Segoe UI" w:hAnsi="Segoe UI"/>
          <w:b/>
          <w:color w:val="1E293B"/>
          <w:sz w:val="20"/>
        </w:rPr>
        <w:t xml:space="preserve">Save Repository (An Toàn Crash): </w:t>
      </w:r>
      <w:r>
        <w:rPr>
          <w:rFonts w:ascii="Segoe UI" w:hAnsi="Segoe UI"/>
          <w:color w:val="1E293B"/>
          <w:sz w:val="20"/>
        </w:rPr>
        <w:t>Quản lý lưu trữ trạng thái với cơ chế ghi tệp nguyên tử (atomic write qua temp file). Tách biệt hoàn toàn giữa `progress.json` (tiến trình xuyên suốt) và `session.json` (lượt chơi hiện tại), đảm bảo nếu app bị tắt đột ngột thì dữ liệu người chơi không bao giờ bị hỏng.</w:t>
      </w:r>
    </w:p>
    <w:p>
      <w:pPr>
        <w:pStyle w:val="Heading2"/>
        <w:keepNext/>
        <w:spacing w:before="260" w:after="100"/>
      </w:pPr>
      <w:r>
        <w:rPr>
          <w:rFonts w:ascii="Segoe UI" w:hAnsi="Segoe UI"/>
          <w:b/>
          <w:color w:val="0F766E"/>
          <w:sz w:val="26"/>
        </w:rPr>
        <w:t>6.3. Tiêu Chuẩn Hiệu Năng &amp; Ngân Sách Phần Cứng (Performance Budget)</w:t>
      </w:r>
    </w:p>
    <w:p>
      <w:pPr>
        <w:spacing w:before="0" w:after="100" w:line="288" w:lineRule="auto"/>
      </w:pPr>
      <w:r>
        <w:rPr>
          <w:rFonts w:ascii="Segoe UI" w:hAnsi="Segoe UI"/>
          <w:i w:val="0"/>
          <w:color w:val="1E293B"/>
          <w:sz w:val="20"/>
        </w:rPr>
        <w:t>Dự án đặt ra các chỉ số kỹ thuật bắt buộc để nghiệm thu bản build trên thiết bị di động mục tiêu:</w:t>
      </w:r>
    </w:p>
    <w:p>
      <w:pPr>
        <w:pStyle w:val="ListBullet"/>
        <w:spacing w:before="20" w:after="60" w:line="276" w:lineRule="auto"/>
      </w:pPr>
      <w:r>
        <w:rPr>
          <w:rFonts w:ascii="Segoe UI" w:hAnsi="Segoe UI"/>
          <w:b/>
          <w:color w:val="1E293B"/>
          <w:sz w:val="20"/>
        </w:rPr>
        <w:t xml:space="preserve">Tốc độ khung hình (Frame Rate): </w:t>
      </w:r>
      <w:r>
        <w:rPr>
          <w:rFonts w:ascii="Segoe UI" w:hAnsi="Segoe UI"/>
          <w:color w:val="1E293B"/>
          <w:sz w:val="20"/>
        </w:rPr>
        <w:t>60 FPS ổn định tuyệt đối trên các dòng máy phổ thông (iPhone 8 trở lên, Android Snapdragon 660 / RAM 3GB).</w:t>
      </w:r>
    </w:p>
    <w:p>
      <w:pPr>
        <w:pStyle w:val="ListBullet"/>
        <w:spacing w:before="20" w:after="60" w:line="276" w:lineRule="auto"/>
      </w:pPr>
      <w:r>
        <w:rPr>
          <w:rFonts w:ascii="Segoe UI" w:hAnsi="Segoe UI"/>
          <w:b/>
          <w:color w:val="1E293B"/>
          <w:sz w:val="20"/>
        </w:rPr>
        <w:t xml:space="preserve">Dung lượng bộ nhớ RAM/VRAM: </w:t>
      </w:r>
      <w:r>
        <w:rPr>
          <w:rFonts w:ascii="Segoe UI" w:hAnsi="Segoe UI"/>
          <w:color w:val="1E293B"/>
          <w:sz w:val="20"/>
        </w:rPr>
        <w:t>Mức tiêu thụ RAM không vượt quá 120MB trong suốt quá trình chơi.</w:t>
      </w:r>
    </w:p>
    <w:p>
      <w:pPr>
        <w:pStyle w:val="ListBullet"/>
        <w:spacing w:before="20" w:after="60" w:line="276" w:lineRule="auto"/>
      </w:pPr>
      <w:r>
        <w:rPr>
          <w:rFonts w:ascii="Segoe UI" w:hAnsi="Segoe UI"/>
          <w:b/>
          <w:color w:val="1E293B"/>
          <w:sz w:val="20"/>
        </w:rPr>
        <w:t xml:space="preserve">Độ trễ cảm ứng (Input Latency): </w:t>
      </w:r>
      <w:r>
        <w:rPr>
          <w:rFonts w:ascii="Segoe UI" w:hAnsi="Segoe UI"/>
          <w:color w:val="1E293B"/>
          <w:sz w:val="20"/>
        </w:rPr>
        <w:t>Hiển thị preview dấu X trong khung hình đầu tiên (dưới 50ms); phản hồi đặt mèo đúng/sai dưới 100ms.</w:t>
      </w:r>
    </w:p>
    <w:p>
      <w:pPr>
        <w:pStyle w:val="Heading1"/>
        <w:keepNext/>
        <w:spacing w:before="360" w:after="160"/>
      </w:pPr>
      <w:r>
        <w:rPr>
          <w:rFonts w:ascii="Segoe UI" w:hAnsi="Segoe UI"/>
          <w:b/>
          <w:color w:val="1E3A8A"/>
          <w:sz w:val="34"/>
        </w:rPr>
        <w:t>CHƯƠNG 7: KẾ HOẠCH TRIỂN KHAI &amp; LỘ TRÌNH PHÁT TRIỂN (ROADMAP)</w:t>
      </w:r>
    </w:p>
    <w:p>
      <w:pPr>
        <w:pStyle w:val="Heading2"/>
        <w:keepNext/>
        <w:spacing w:before="260" w:after="100"/>
      </w:pPr>
      <w:r>
        <w:rPr>
          <w:rFonts w:ascii="Segoe UI" w:hAnsi="Segoe UI"/>
          <w:b/>
          <w:color w:val="0F766E"/>
          <w:sz w:val="26"/>
        </w:rPr>
        <w:t>7.1. Bốn Cột Mốc Triển Khai Chính (Milestones M0 .. M3)</w:t>
      </w:r>
    </w:p>
    <w:tbl>
      <w:tblPr>
        <w:tblW w:type="auto" w:w="0"/>
        <w:jc w:val="center"/>
        <w:tblLayout w:type="fixed"/>
        <w:tblLook w:firstColumn="1" w:firstRow="1" w:lastColumn="0" w:lastRow="0" w:noHBand="0" w:noVBand="1" w:val="04A0"/>
      </w:tblPr>
      <w:tblGrid>
        <w:gridCol w:w="2257"/>
        <w:gridCol w:w="2257"/>
        <w:gridCol w:w="2257"/>
        <w:gridCol w:w="2257"/>
      </w:tblGrid>
      <w:tr>
        <w:trPr>
          <w:tblHeader/>
        </w:trPr>
        <w:tc>
          <w:tcPr>
            <w:tcW w:type="dxa" w:w="1152"/>
            <w:shd w:fill="1E3A8A"/>
            <w:tcMar>
              <w:top w:w="140" w:type="dxa"/>
              <w:bottom w:w="140" w:type="dxa"/>
              <w:left w:w="180" w:type="dxa"/>
              <w:right w:w="180" w:type="dxa"/>
            </w:tcMar>
          </w:tcPr>
          <w:p>
            <w:pPr>
              <w:jc w:val="left"/>
            </w:pPr>
            <w:r>
              <w:rPr>
                <w:rFonts w:ascii="Segoe UI" w:hAnsi="Segoe UI"/>
                <w:b/>
                <w:color w:val="FFFFFF"/>
                <w:sz w:val="19"/>
              </w:rPr>
              <w:t>Mốc</w:t>
            </w:r>
          </w:p>
        </w:tc>
        <w:tc>
          <w:tcPr>
            <w:tcW w:type="dxa" w:w="2592"/>
            <w:shd w:fill="1E3A8A"/>
            <w:tcMar>
              <w:top w:w="140" w:type="dxa"/>
              <w:bottom w:w="140" w:type="dxa"/>
              <w:left w:w="180" w:type="dxa"/>
              <w:right w:w="180" w:type="dxa"/>
            </w:tcMar>
          </w:tcPr>
          <w:p>
            <w:pPr>
              <w:jc w:val="left"/>
            </w:pPr>
            <w:r>
              <w:rPr>
                <w:rFonts w:ascii="Segoe UI" w:hAnsi="Segoe UI"/>
                <w:b/>
                <w:color w:val="FFFFFF"/>
                <w:sz w:val="19"/>
              </w:rPr>
              <w:t>Tên cột mốc</w:t>
            </w:r>
          </w:p>
        </w:tc>
        <w:tc>
          <w:tcPr>
            <w:tcW w:type="dxa" w:w="3888"/>
            <w:shd w:fill="1E3A8A"/>
            <w:tcMar>
              <w:top w:w="140" w:type="dxa"/>
              <w:bottom w:w="140" w:type="dxa"/>
              <w:left w:w="180" w:type="dxa"/>
              <w:right w:w="180" w:type="dxa"/>
            </w:tcMar>
          </w:tcPr>
          <w:p>
            <w:pPr>
              <w:jc w:val="left"/>
            </w:pPr>
            <w:r>
              <w:rPr>
                <w:rFonts w:ascii="Segoe UI" w:hAnsi="Segoe UI"/>
                <w:b/>
                <w:color w:val="FFFFFF"/>
                <w:sz w:val="19"/>
              </w:rPr>
              <w:t>Mục tiêu &amp; Đầu ra bàn giao</w:t>
            </w:r>
          </w:p>
        </w:tc>
        <w:tc>
          <w:tcPr>
            <w:tcW w:type="dxa" w:w="1728"/>
            <w:shd w:fill="1E3A8A"/>
            <w:tcMar>
              <w:top w:w="140" w:type="dxa"/>
              <w:bottom w:w="140" w:type="dxa"/>
              <w:left w:w="180" w:type="dxa"/>
              <w:right w:w="180" w:type="dxa"/>
            </w:tcMar>
          </w:tcPr>
          <w:p>
            <w:pPr>
              <w:jc w:val="left"/>
            </w:pPr>
            <w:r>
              <w:rPr>
                <w:rFonts w:ascii="Segoe UI" w:hAnsi="Segoe UI"/>
                <w:b/>
                <w:color w:val="FFFFFF"/>
                <w:sz w:val="19"/>
              </w:rPr>
              <w:t>Điều kiện nghiệm thu</w:t>
            </w:r>
          </w:p>
        </w:tc>
      </w:tr>
      <w:tr>
        <w:tc>
          <w:tcPr>
            <w:tcW w:type="dxa" w:w="115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M0</w:t>
            </w:r>
          </w:p>
        </w:tc>
        <w:tc>
          <w:tcPr>
            <w:tcW w:type="dxa" w:w="259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Proof of Concept (Spike)</w:t>
            </w:r>
          </w:p>
        </w:tc>
        <w:tc>
          <w:tcPr>
            <w:tcW w:type="dxa" w:w="3888"/>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Bàn cờ T01 chạy được trên Godot: Chạm đơn X tức thì, chạm đôi 280ms đặt mèo, kéo X liên hoàn, sprite mèo nhảy múa trên 6 vùng màu.</w:t>
            </w:r>
          </w:p>
        </w:tc>
        <w:tc>
          <w:tcPr>
            <w:tcW w:type="dxa" w:w="1728"/>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Đo đạc atlas texture, mức chiếm dụng VRAM, kiểm tra độ nhạy cử chỉ trên thiết bị Android/iOS thật.</w:t>
            </w:r>
          </w:p>
        </w:tc>
      </w:tr>
      <w:tr>
        <w:tc>
          <w:tcPr>
            <w:tcW w:type="dxa" w:w="1152"/>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M1</w:t>
            </w:r>
          </w:p>
        </w:tc>
        <w:tc>
          <w:tcPr>
            <w:tcW w:type="dxa" w:w="2592"/>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Vertical Slice</w:t>
            </w:r>
          </w:p>
        </w:tc>
        <w:tc>
          <w:tcPr>
            <w:tcW w:type="dxa" w:w="3888"/>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Hoàn thiện luồng chơi hoàn chỉnh với 4 level đầu tiên, hệ thống Tutorial Level 1, đầy đủ 5 màn hình (Home, Puzzle, 2 Result, Help, Settings), cơ chế lưu session/progress.</w:t>
            </w:r>
          </w:p>
        </w:tc>
        <w:tc>
          <w:tcPr>
            <w:tcW w:type="dxa" w:w="1728"/>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Ít nhất 8/10 người chơi thử nghiệm lần đầu hiểu rõ các cử chỉ chạm/kéo/đôi và quy tắc dấu X đỏ khóa.</w:t>
            </w:r>
          </w:p>
        </w:tc>
      </w:tr>
      <w:tr>
        <w:tc>
          <w:tcPr>
            <w:tcW w:type="dxa" w:w="115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M2</w:t>
            </w:r>
          </w:p>
        </w:tc>
        <w:tc>
          <w:tcPr>
            <w:tcW w:type="dxa" w:w="259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Content Complete</w:t>
            </w:r>
          </w:p>
        </w:tc>
        <w:tc>
          <w:tcPr>
            <w:tcW w:type="dxa" w:w="3888"/>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Tích hợp đủ 24 level chiến dịch gốc (gồm mốc 10 và mốc 20, 6 level cuối bắt buộc dùng S3), hoàn tất toàn bộ asset đồ họa và âm thanh gốc.</w:t>
            </w:r>
          </w:p>
        </w:tc>
        <w:tc>
          <w:tcPr>
            <w:tcW w:type="dxa" w:w="1728"/>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100% level vượt qua validator `--release`, mỗi level có ít nhất 1 biên bản giải thực tế không nhìn đáp án với ≥ 1 tim.</w:t>
            </w:r>
          </w:p>
        </w:tc>
      </w:tr>
      <w:tr>
        <w:tc>
          <w:tcPr>
            <w:tcW w:type="dxa" w:w="1152"/>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M3</w:t>
            </w:r>
          </w:p>
        </w:tc>
        <w:tc>
          <w:tcPr>
            <w:tcW w:type="dxa" w:w="2592"/>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Release Candidate</w:t>
            </w:r>
          </w:p>
        </w:tc>
        <w:tc>
          <w:tcPr>
            <w:tcW w:type="dxa" w:w="3888"/>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Build hoàn thiện cho Android/iOS chơi offline mượt mà, vượt qua toàn bộ 57 tiêu chí kiểm thử trong GDD-07.</w:t>
            </w:r>
          </w:p>
        </w:tc>
        <w:tc>
          <w:tcPr>
            <w:tcW w:type="dxa" w:w="1728"/>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Đóng gói bản phát hành chính thức, sẵn sàng cho công tác phát hành.</w:t>
            </w:r>
          </w:p>
        </w:tc>
      </w:tr>
    </w:tbl>
    <w:p>
      <w:pPr>
        <w:spacing w:before="40" w:after="120"/>
      </w:pPr>
    </w:p>
    <w:p>
      <w:pPr>
        <w:pStyle w:val="Heading2"/>
        <w:keepNext/>
        <w:spacing w:before="260" w:after="100"/>
      </w:pPr>
      <w:r>
        <w:rPr>
          <w:rFonts w:ascii="Segoe UI" w:hAnsi="Segoe UI"/>
          <w:b/>
          <w:color w:val="0F766E"/>
          <w:sz w:val="26"/>
        </w:rPr>
        <w:t>7.2. Tiêu Chuẩn Hoàn Thành (Definition of Done - DoD)</w:t>
      </w:r>
    </w:p>
    <w:p>
      <w:pPr>
        <w:pStyle w:val="ListBullet"/>
        <w:spacing w:before="20" w:after="60" w:line="276" w:lineRule="auto"/>
      </w:pPr>
      <w:r>
        <w:rPr>
          <w:rFonts w:ascii="Segoe UI" w:hAnsi="Segoe UI"/>
          <w:b/>
          <w:color w:val="1E293B"/>
          <w:sz w:val="20"/>
        </w:rPr>
        <w:t xml:space="preserve">1. Minh bạch mã nguồn &amp; đặc tả: </w:t>
      </w:r>
      <w:r>
        <w:rPr>
          <w:rFonts w:ascii="Segoe UI" w:hAnsi="Segoe UI"/>
          <w:color w:val="1E293B"/>
          <w:sz w:val="20"/>
        </w:rPr>
        <w:t>Mọi tính năng hoàn thành đều phải gắn với mã định danh GDD (GR, UX, ART, TECH, LV) và vượt qua mã bài test QA tương ứng.</w:t>
      </w:r>
    </w:p>
    <w:p>
      <w:pPr>
        <w:pStyle w:val="ListBullet"/>
        <w:spacing w:before="20" w:after="60" w:line="276" w:lineRule="auto"/>
      </w:pPr>
      <w:r>
        <w:rPr>
          <w:rFonts w:ascii="Segoe UI" w:hAnsi="Segoe UI"/>
          <w:b/>
          <w:color w:val="1E293B"/>
          <w:sz w:val="20"/>
        </w:rPr>
        <w:t xml:space="preserve">2. Đồng bộ hợp đồng dữ liệu: </w:t>
      </w:r>
      <w:r>
        <w:rPr>
          <w:rFonts w:ascii="Segoe UI" w:hAnsi="Segoe UI"/>
          <w:color w:val="1E293B"/>
          <w:sz w:val="20"/>
        </w:rPr>
        <w:t>Bất kỳ sự thay đổi nào về luật chơi, cách tính điểm hay định dạng JSON đều phải cập nhật đồng bộ trên GDD, dữ liệu mẫu và bộ kiểm thử tự động.</w:t>
      </w:r>
    </w:p>
    <w:p>
      <w:pPr>
        <w:pStyle w:val="ListBullet"/>
        <w:spacing w:before="20" w:after="60" w:line="276" w:lineRule="auto"/>
      </w:pPr>
      <w:r>
        <w:rPr>
          <w:rFonts w:ascii="Segoe UI" w:hAnsi="Segoe UI"/>
          <w:b/>
          <w:color w:val="1E293B"/>
          <w:sz w:val="20"/>
        </w:rPr>
        <w:t xml:space="preserve">3. Bản quyền tuyệt đối: </w:t>
      </w:r>
      <w:r>
        <w:rPr>
          <w:rFonts w:ascii="Segoe UI" w:hAnsi="Segoe UI"/>
          <w:color w:val="1E293B"/>
          <w:sz w:val="20"/>
        </w:rPr>
        <w:t>Mọi asset (model, sprite, texture, SFX) đều phải có tài liệu chứng minh nguồn gốc nguyên bản 100%.</w:t>
      </w:r>
    </w:p>
    <w:p>
      <w:pPr>
        <w:pStyle w:val="Heading2"/>
        <w:keepNext/>
        <w:spacing w:before="260" w:after="100"/>
      </w:pPr>
      <w:r>
        <w:rPr>
          <w:rFonts w:ascii="Segoe UI" w:hAnsi="Segoe UI"/>
          <w:b/>
          <w:color w:val="0F766E"/>
          <w:sz w:val="26"/>
        </w:rPr>
        <w:t>7.3. Định Hướng Mở Rộng Sau Giai Đoạn MVP (Post-MVP Roadmap)</w:t>
      </w:r>
    </w:p>
    <w:p>
      <w:pPr>
        <w:spacing w:before="0" w:after="100" w:line="288" w:lineRule="auto"/>
      </w:pPr>
      <w:r>
        <w:rPr>
          <w:rFonts w:ascii="Segoe UI" w:hAnsi="Segoe UI"/>
          <w:i w:val="0"/>
          <w:color w:val="1E293B"/>
          <w:sz w:val="20"/>
        </w:rPr>
        <w:t>Để đảm bảo sự thành công lâu dài và khả năng giữ chân người chơi (retention), kiến trúc của trò chơi đã được thiết kế sẵn sàng cho các gói tính năng mở rộng sau khi bản MVP đạt cổng chất lượng:</w:t>
      </w:r>
    </w:p>
    <w:p>
      <w:pPr>
        <w:pStyle w:val="ListBullet"/>
        <w:spacing w:before="20" w:after="60" w:line="276" w:lineRule="auto"/>
      </w:pPr>
      <w:r>
        <w:rPr>
          <w:rFonts w:ascii="Segoe UI" w:hAnsi="Segoe UI"/>
          <w:b/>
          <w:color w:val="1E293B"/>
          <w:sz w:val="20"/>
        </w:rPr>
        <w:t xml:space="preserve">1. Tính năng Meta 'Vườn Mèo' (Cat Collection): </w:t>
      </w:r>
      <w:r>
        <w:rPr>
          <w:rFonts w:ascii="Segoe UI" w:hAnsi="Segoe UI"/>
          <w:color w:val="1E293B"/>
          <w:sz w:val="20"/>
        </w:rPr>
        <w:t>Người chơi tích lũy tiền vàng qua các màn thắng để mở khóa các giống mèo mới (Mèo Tam Thể, Mèo Xiêm, Mèo Mướp, Mèo Ba Tư...). Mỗi chú mèo sở hữu ngoại hình và bộ diễn hoạt độc nhất.</w:t>
      </w:r>
    </w:p>
    <w:p>
      <w:pPr>
        <w:pStyle w:val="ListBullet"/>
        <w:spacing w:before="20" w:after="60" w:line="276" w:lineRule="auto"/>
      </w:pPr>
      <w:r>
        <w:rPr>
          <w:rFonts w:ascii="Segoe UI" w:hAnsi="Segoe UI"/>
          <w:b/>
          <w:color w:val="1E293B"/>
          <w:sz w:val="20"/>
        </w:rPr>
        <w:t xml:space="preserve">2. Cơ chế Cứu Lượt (Revive System): </w:t>
      </w:r>
      <w:r>
        <w:rPr>
          <w:rFonts w:ascii="Segoe UI" w:hAnsi="Segoe UI"/>
          <w:color w:val="1E293B"/>
          <w:sz w:val="20"/>
        </w:rPr>
        <w:t>Khi hết 3 tim, người chơi có thể lựa chọn dùng tiền vàng hoặc xem một video quảng cáo thưởng (Rewarded Video) để hồi sinh và tiếp tục ván đấu.</w:t>
      </w:r>
    </w:p>
    <w:p>
      <w:pPr>
        <w:pStyle w:val="ListBullet"/>
        <w:spacing w:before="20" w:after="60" w:line="276" w:lineRule="auto"/>
      </w:pPr>
      <w:r>
        <w:rPr>
          <w:rFonts w:ascii="Segoe UI" w:hAnsi="Segoe UI"/>
          <w:b/>
          <w:color w:val="1E293B"/>
          <w:sz w:val="20"/>
        </w:rPr>
        <w:t xml:space="preserve">3. Mở rộng kích thước bàn cờ lên N=7 đến N=12: </w:t>
      </w:r>
      <w:r>
        <w:rPr>
          <w:rFonts w:ascii="Segoe UI" w:hAnsi="Segoe UI"/>
          <w:color w:val="1E293B"/>
          <w:sz w:val="20"/>
        </w:rPr>
        <w:t>Thử thách đỉnh cao cho cộng đồng game thủ kỳ cựu với hệ thống 12 nhãn vùng A..L và các kỹ thuật suy luận siêu cấp (S4/S5).</w:t>
      </w:r>
    </w:p>
    <w:p>
      <w:pPr>
        <w:pStyle w:val="ListBullet"/>
        <w:spacing w:before="20" w:after="60" w:line="276" w:lineRule="auto"/>
      </w:pPr>
      <w:r>
        <w:rPr>
          <w:rFonts w:ascii="Segoe UI" w:hAnsi="Segoe UI"/>
          <w:b/>
          <w:color w:val="1E293B"/>
          <w:sz w:val="20"/>
        </w:rPr>
        <w:t xml:space="preserve">4. Trình Sinh Màn Chơi Tự Động (Procedural Level Generator): </w:t>
      </w:r>
      <w:r>
        <w:rPr>
          <w:rFonts w:ascii="Segoe UI" w:hAnsi="Segoe UI"/>
          <w:color w:val="1E293B"/>
          <w:sz w:val="20"/>
        </w:rPr>
        <w:t>Hệ sinh thái màn chơi vô tận được sinh tự động bằng thuật toán kết hợp kiểm định toán học, phục vụ tính năng 'Câu đố hàng ngày' (Daily Challenge).</w:t>
      </w:r>
    </w:p>
    <w:p>
      <w:pPr>
        <w:pStyle w:val="Heading1"/>
        <w:keepNext/>
        <w:spacing w:before="360" w:after="160"/>
      </w:pPr>
      <w:r>
        <w:rPr>
          <w:rFonts w:ascii="Segoe UI" w:hAnsi="Segoe UI"/>
          <w:b/>
          <w:color w:val="1E3A8A"/>
          <w:sz w:val="34"/>
        </w:rPr>
        <w:t>CHƯƠNG 8: QUẢN TRỊ RỦI RO &amp; KẾT LUẬN (RISK &amp; CONCLUSION)</w:t>
      </w:r>
    </w:p>
    <w:p>
      <w:pPr>
        <w:pStyle w:val="Heading2"/>
        <w:keepNext/>
        <w:spacing w:before="260" w:after="100"/>
      </w:pPr>
      <w:r>
        <w:rPr>
          <w:rFonts w:ascii="Segoe UI" w:hAnsi="Segoe UI"/>
          <w:b/>
          <w:color w:val="0F766E"/>
          <w:sz w:val="26"/>
        </w:rPr>
        <w:t>8.1. Ma Trận Quản Trị Rủi Ro Kỹ Thuật &amp; Thiết Kế</w:t>
      </w:r>
    </w:p>
    <w:tbl>
      <w:tblPr>
        <w:tblW w:type="auto" w:w="0"/>
        <w:jc w:val="center"/>
        <w:tblLayout w:type="fixed"/>
        <w:tblLook w:firstColumn="1" w:firstRow="1" w:lastColumn="0" w:lastRow="0" w:noHBand="0" w:noVBand="1" w:val="04A0"/>
      </w:tblPr>
      <w:tblGrid>
        <w:gridCol w:w="2257"/>
        <w:gridCol w:w="2257"/>
        <w:gridCol w:w="2257"/>
        <w:gridCol w:w="2257"/>
      </w:tblGrid>
      <w:tr>
        <w:trPr>
          <w:tblHeader/>
        </w:trPr>
        <w:tc>
          <w:tcPr>
            <w:tcW w:type="dxa" w:w="1728"/>
            <w:shd w:fill="1E3A8A"/>
            <w:tcMar>
              <w:top w:w="140" w:type="dxa"/>
              <w:bottom w:w="140" w:type="dxa"/>
              <w:left w:w="180" w:type="dxa"/>
              <w:right w:w="180" w:type="dxa"/>
            </w:tcMar>
          </w:tcPr>
          <w:p>
            <w:pPr>
              <w:jc w:val="left"/>
            </w:pPr>
            <w:r>
              <w:rPr>
                <w:rFonts w:ascii="Segoe UI" w:hAnsi="Segoe UI"/>
                <w:b/>
                <w:color w:val="FFFFFF"/>
                <w:sz w:val="19"/>
              </w:rPr>
              <w:t>Lĩnh vực rủi ro</w:t>
            </w:r>
          </w:p>
        </w:tc>
        <w:tc>
          <w:tcPr>
            <w:tcW w:type="dxa" w:w="3024"/>
            <w:shd w:fill="1E3A8A"/>
            <w:tcMar>
              <w:top w:w="140" w:type="dxa"/>
              <w:bottom w:w="140" w:type="dxa"/>
              <w:left w:w="180" w:type="dxa"/>
              <w:right w:w="180" w:type="dxa"/>
            </w:tcMar>
          </w:tcPr>
          <w:p>
            <w:pPr>
              <w:jc w:val="left"/>
            </w:pPr>
            <w:r>
              <w:rPr>
                <w:rFonts w:ascii="Segoe UI" w:hAnsi="Segoe UI"/>
                <w:b/>
                <w:color w:val="FFFFFF"/>
                <w:sz w:val="19"/>
              </w:rPr>
              <w:t>Mô tả rủi ro tiềm ẩn</w:t>
            </w:r>
          </w:p>
        </w:tc>
        <w:tc>
          <w:tcPr>
            <w:tcW w:type="dxa" w:w="1296"/>
            <w:shd w:fill="1E3A8A"/>
            <w:tcMar>
              <w:top w:w="140" w:type="dxa"/>
              <w:bottom w:w="140" w:type="dxa"/>
              <w:left w:w="180" w:type="dxa"/>
              <w:right w:w="180" w:type="dxa"/>
            </w:tcMar>
          </w:tcPr>
          <w:p>
            <w:pPr>
              <w:jc w:val="left"/>
            </w:pPr>
            <w:r>
              <w:rPr>
                <w:rFonts w:ascii="Segoe UI" w:hAnsi="Segoe UI"/>
                <w:b/>
                <w:color w:val="FFFFFF"/>
                <w:sz w:val="19"/>
              </w:rPr>
              <w:t>Mức độ</w:t>
            </w:r>
          </w:p>
        </w:tc>
        <w:tc>
          <w:tcPr>
            <w:tcW w:type="dxa" w:w="3312"/>
            <w:shd w:fill="1E3A8A"/>
            <w:tcMar>
              <w:top w:w="140" w:type="dxa"/>
              <w:bottom w:w="140" w:type="dxa"/>
              <w:left w:w="180" w:type="dxa"/>
              <w:right w:w="180" w:type="dxa"/>
            </w:tcMar>
          </w:tcPr>
          <w:p>
            <w:pPr>
              <w:jc w:val="left"/>
            </w:pPr>
            <w:r>
              <w:rPr>
                <w:rFonts w:ascii="Segoe UI" w:hAnsi="Segoe UI"/>
                <w:b/>
                <w:color w:val="FFFFFF"/>
                <w:sz w:val="19"/>
              </w:rPr>
              <w:t>Giải pháp phòng ngừa &amp; Giảm thiểu</w:t>
            </w:r>
          </w:p>
        </w:tc>
      </w:tr>
      <w:tr>
        <w:tc>
          <w:tcPr>
            <w:tcW w:type="dxa" w:w="1728"/>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Cử chỉ cảm ứng (UX)</w:t>
            </w:r>
          </w:p>
        </w:tc>
        <w:tc>
          <w:tcPr>
            <w:tcW w:type="dxa" w:w="3024"/>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Người chơi bấm quá nhanh hoặc bị loạn giữa chạm đơn và chạm đôi, vô tình đặt nhầm mèo.</w:t>
            </w:r>
          </w:p>
        </w:tc>
        <w:tc>
          <w:tcPr>
            <w:tcW w:type="dxa" w:w="1296"/>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Cao</w:t>
            </w:r>
          </w:p>
        </w:tc>
        <w:tc>
          <w:tcPr>
            <w:tcW w:type="dxa" w:w="331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Thiết lập cửa sổ chạm đôi chuẩn 280ms, hiển thị preview dấu X ngay khung hình đầu tiên. Thử nghiệm thực tế trên 10 người dùng mới tại mốc M1 để tinh chỉnh.</w:t>
            </w:r>
          </w:p>
        </w:tc>
      </w:tr>
      <w:tr>
        <w:tc>
          <w:tcPr>
            <w:tcW w:type="dxa" w:w="1728"/>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Đồ họa &amp; VRAM</w:t>
            </w:r>
          </w:p>
        </w:tc>
        <w:tc>
          <w:tcPr>
            <w:tcW w:type="dxa" w:w="3024"/>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Bộ sprite sheet render từ 3D chiếm quá nhiều bộ nhớ texture trên điện thoại cấu hình thấp.</w:t>
            </w:r>
          </w:p>
        </w:tc>
        <w:tc>
          <w:tcPr>
            <w:tcW w:type="dxa" w:w="1296"/>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Trung bình</w:t>
            </w:r>
          </w:p>
        </w:tc>
        <w:tc>
          <w:tcPr>
            <w:tcW w:type="dxa" w:w="3312"/>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Dùng chung 1 bộ atlas duy nhất cho mỗi giống mèo; màu vùng chỉ áp dụng trên nền ô; kiểm soát chặt kích thước atlas và đo đạc VRAM tại mốc M0.</w:t>
            </w:r>
          </w:p>
        </w:tc>
      </w:tr>
      <w:tr>
        <w:tc>
          <w:tcPr>
            <w:tcW w:type="dxa" w:w="1728"/>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Độ khó màn chơi</w:t>
            </w:r>
          </w:p>
        </w:tc>
        <w:tc>
          <w:tcPr>
            <w:tcW w:type="dxa" w:w="3024"/>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Các màn chơi S3 quá khó khiến người chơi nản lòng hoặc phải đoán mò.</w:t>
            </w:r>
          </w:p>
        </w:tc>
        <w:tc>
          <w:tcPr>
            <w:tcW w:type="dxa" w:w="1296"/>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Trung bình</w:t>
            </w:r>
          </w:p>
        </w:tc>
        <w:tc>
          <w:tcPr>
            <w:tcW w:type="dxa" w:w="3312"/>
            <w:shd w:fill="FFFFFF"/>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Tất cả màn 19–24 đều phải có vết suy luận (trace) được máy kiểm tra; hệ thống Hint giải thích trực quan từng bước loại trừ logic.</w:t>
            </w:r>
          </w:p>
        </w:tc>
      </w:tr>
      <w:tr>
        <w:tc>
          <w:tcPr>
            <w:tcW w:type="dxa" w:w="1728"/>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Sở hữu trí tuệ (IP)</w:t>
            </w:r>
          </w:p>
        </w:tc>
        <w:tc>
          <w:tcPr>
            <w:tcW w:type="dxa" w:w="3024"/>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Nguy cơ khiếu nại bản quyền từ các tựa game cùng thể loại trên thị trường.</w:t>
            </w:r>
          </w:p>
        </w:tc>
        <w:tc>
          <w:tcPr>
            <w:tcW w:type="dxa" w:w="1296"/>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Nghiêm ngặt</w:t>
            </w:r>
          </w:p>
        </w:tc>
        <w:tc>
          <w:tcPr>
            <w:tcW w:type="dxa" w:w="3312"/>
            <w:shd w:fill="F1F5F9"/>
            <w:tcMar>
              <w:top w:w="110" w:type="dxa"/>
              <w:bottom w:w="110" w:type="dxa"/>
              <w:left w:w="160" w:type="dxa"/>
              <w:right w:w="160" w:type="dxa"/>
            </w:tcMar>
            <w:tcBorders>
              <w:top w:val="none"/>
              <w:bottom w:val="single" w:sz="4" w:space="0" w:color="CBD5E1"/>
              <w:left w:val="none"/>
              <w:right w:val="none"/>
            </w:tcBorders>
          </w:tcPr>
          <w:p>
            <w:pPr>
              <w:jc w:val="left"/>
            </w:pPr>
            <w:r>
              <w:rPr>
                <w:rFonts w:ascii="Segoe UI" w:hAnsi="Segoe UI"/>
                <w:color w:val="1E293B"/>
                <w:sz w:val="19"/>
              </w:rPr>
              <w:t>Toàn bộ asset mỹ thuật, âm thanh, câu chữ và cấu hình 24 level đều được sáng tạo nguyên bản 100%, có lưu trữ file nguồn Blender và manifest bản quyền.</w:t>
            </w:r>
          </w:p>
        </w:tc>
      </w:tr>
    </w:tbl>
    <w:p>
      <w:pPr>
        <w:spacing w:before="40" w:after="120"/>
      </w:pPr>
    </w:p>
    <w:p>
      <w:pPr>
        <w:pStyle w:val="Heading2"/>
        <w:keepNext/>
        <w:spacing w:before="260" w:after="100"/>
      </w:pPr>
      <w:r>
        <w:rPr>
          <w:rFonts w:ascii="Segoe UI" w:hAnsi="Segoe UI"/>
          <w:b/>
          <w:color w:val="0F766E"/>
          <w:sz w:val="26"/>
        </w:rPr>
        <w:t>8.2. Lời Kết &amp; Đề Xuất Phê Duyệt</w:t>
      </w:r>
    </w:p>
    <w:p>
      <w:pPr>
        <w:spacing w:before="0" w:after="100" w:line="288" w:lineRule="auto"/>
      </w:pPr>
      <w:r>
        <w:rPr>
          <w:rFonts w:ascii="Segoe UI" w:hAnsi="Segoe UI"/>
          <w:i w:val="0"/>
          <w:color w:val="1E293B"/>
          <w:sz w:val="20"/>
        </w:rPr>
        <w:t>Dự án "Vườn Mèo" (ASOL-Game-03) sở hữu một bản thiết kế toàn diện, có cơ sở toán học vững chắc, định hướng thẩm mỹ ấm cúng và chiến lược công nghệ thông minh. Dự án đáp ứng đầy đủ cả hai yếu tố: Tính giải trí thư giãn đại chúng (nhờ hình tượng mèo cưng đáng yêu) và Tính kích thích trí tuệ lâu dài (nhờ cơ chế giải đố logic thuần khiết).</w:t>
      </w:r>
    </w:p>
    <w:p>
      <w:pPr>
        <w:spacing w:before="0" w:after="100" w:line="288" w:lineRule="auto"/>
      </w:pPr>
      <w:r>
        <w:rPr>
          <w:rFonts w:ascii="Segoe UI" w:hAnsi="Segoe UI"/>
          <w:i w:val="0"/>
          <w:color w:val="1E293B"/>
          <w:sz w:val="20"/>
        </w:rPr>
        <w:t>Với việc toàn bộ tài liệu đặc tả GDD, bộ công cụ kiểm thử tự động (Python Validator) và kiến trúc hệ thống đã được chuẩn bị hoàn tất, đội ngũ thiết kế kính trình Ban Lãnh đạo phê duyệt báo cáo để chính thức triển khai gói công việc kỹ thuật đầu tiên (Mốc M0 / Gói A - Bootstrap Spike).</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7"/>
      </w:rPr>
      <w:t>Tài liệu nội bộ — Bảo mật · Phiên bản đặc tả GDD 0.5.0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BÁO CÁO Ý TƯỞNG &amp; THIẾT KẾ: DỰ ÁN GAME "VƯỜN MÈO" | ALPACA 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